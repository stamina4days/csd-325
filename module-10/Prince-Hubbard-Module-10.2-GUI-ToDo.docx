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Module 10.2 GUI ToDo</w:t>
      </w:r>
    </w:p>
    <w:p>
      <w:pPr>
        <w:jc w:val="center"/>
      </w:pPr>
      <w:r>
        <w:rPr>
          <w:b/>
        </w:rPr>
        <w:t>Prince Hubbard</w:t>
        <w:br/>
        <w:t>CSD-325 Advanced Python</w:t>
      </w:r>
    </w:p>
    <w:p>
      <w:r>
        <w:t>This document records the tutorial stage and the completed Tkinter ToDo application. The final program changes the title, adds complementary colors, moves deletion to the right mouse button, displays deletion instructions, and adds File → Exit.</w:t>
      </w:r>
    </w:p>
    <w:p>
      <w:pPr>
        <w:pStyle w:val="Heading1"/>
      </w:pPr>
      <w:r>
        <w:t>Tutorial Stage</w:t>
      </w:r>
    </w:p>
    <w:p>
      <w:r>
        <w:t>The Section 2 scrolling ToDo stage accepts tasks and presents them in a scrolling list.</w:t>
      </w:r>
    </w:p>
    <w:p>
      <w:pPr>
        <w:jc w:val="center"/>
      </w:pPr>
      <w:r>
        <w:drawing>
          <wp:inline xmlns:a="http://schemas.openxmlformats.org/drawingml/2006/main" xmlns:pic="http://schemas.openxmlformats.org/drawingml/2006/picture">
            <wp:extent cx="5806440" cy="3994831"/>
            <wp:docPr id="4" name="Picture 4"/>
            <wp:cNvGraphicFramePr>
              <a:graphicFrameLocks noChangeAspect="1"/>
            </wp:cNvGraphicFramePr>
            <a:graphic>
              <a:graphicData uri="http://schemas.openxmlformats.org/drawingml/2006/picture">
                <pic:pic>
                  <pic:nvPicPr>
                    <pic:cNvPr id="0" name="image(10).png"/>
                    <pic:cNvPicPr/>
                  </pic:nvPicPr>
                  <pic:blipFill>
                    <a:blip r:embed="rId13"/>
                    <a:stretch>
                      <a:fillRect/>
                    </a:stretch>
                  </pic:blipFill>
                  <pic:spPr>
                    <a:xfrm>
                      <a:off x="0" y="0"/>
                      <a:ext cx="5806440" cy="3994831"/>
                    </a:xfrm>
                    <a:prstGeom prst="rect"/>
                  </pic:spPr>
                </pic:pic>
              </a:graphicData>
            </a:graphic>
          </wp:inline>
        </w:drawing>
      </w:r>
    </w:p>
    <w:p>
      <w:pPr>
        <w:jc w:val="center"/>
      </w:pPr>
      <w:r>
        <w:rPr>
          <w:i/>
        </w:rPr>
        <w:t>Figure 1. Tutorial-stage application with sample tasks</w:t>
      </w:r>
    </w:p>
    <w:p>
      <w:r>
        <w:br w:type="page"/>
      </w:r>
    </w:p>
    <w:p>
      <w:pPr>
        <w:pStyle w:val="Heading1"/>
      </w:pPr>
      <w:r>
        <w:t>Modified Hubbard ToDo</w:t>
      </w:r>
    </w:p>
    <w:p>
      <w:r>
        <w:t>The completed interface uses the required title, complementary colors, right-click instructions, and File menu.</w:t>
      </w:r>
    </w:p>
    <w:p>
      <w:pPr>
        <w:jc w:val="center"/>
      </w:pPr>
      <w:r>
        <w:drawing>
          <wp:inline xmlns:a="http://schemas.openxmlformats.org/drawingml/2006/main" xmlns:pic="http://schemas.openxmlformats.org/drawingml/2006/picture">
            <wp:extent cx="5806440" cy="4038978"/>
            <wp:docPr id="5" name="Picture 5"/>
            <wp:cNvGraphicFramePr>
              <a:graphicFrameLocks noChangeAspect="1"/>
            </wp:cNvGraphicFramePr>
            <a:graphic>
              <a:graphicData uri="http://schemas.openxmlformats.org/drawingml/2006/picture">
                <pic:pic>
                  <pic:nvPicPr>
                    <pic:cNvPr id="0" name="image(20260926-010215).png"/>
                    <pic:cNvPicPr/>
                  </pic:nvPicPr>
                  <pic:blipFill>
                    <a:blip r:embed="rId14"/>
                    <a:stretch>
                      <a:fillRect/>
                    </a:stretch>
                  </pic:blipFill>
                  <pic:spPr>
                    <a:xfrm>
                      <a:off x="0" y="0"/>
                      <a:ext cx="5806440" cy="4038978"/>
                    </a:xfrm>
                    <a:prstGeom prst="rect"/>
                  </pic:spPr>
                </pic:pic>
              </a:graphicData>
            </a:graphic>
          </wp:inline>
        </w:drawing>
      </w:r>
    </w:p>
    <w:p>
      <w:pPr>
        <w:jc w:val="center"/>
      </w:pPr>
      <w:r>
        <w:rPr>
          <w:i/>
        </w:rPr>
        <w:t>Figure 2. Modified Hubbard-ToDo application with four tasks</w:t>
      </w:r>
    </w:p>
    <w:p>
      <w:r>
        <w:br w:type="page"/>
      </w:r>
    </w:p>
    <w:p>
      <w:pPr>
        <w:pStyle w:val="Heading1"/>
      </w:pPr>
      <w:r>
        <w:t>Task Deleted</w:t>
      </w:r>
    </w:p>
    <w:p>
      <w:r>
        <w:t>The Review chapter notes item has been removed, demonstrating the state after a right-click deletion.</w:t>
      </w:r>
    </w:p>
    <w:p>
      <w:pPr>
        <w:jc w:val="center"/>
      </w:pPr>
      <w:r>
        <w:drawing>
          <wp:inline xmlns:a="http://schemas.openxmlformats.org/drawingml/2006/main" xmlns:pic="http://schemas.openxmlformats.org/drawingml/2006/picture">
            <wp:extent cx="5486400" cy="4573506"/>
            <wp:docPr id="6" name="Picture 6"/>
            <wp:cNvGraphicFramePr>
              <a:graphicFrameLocks noChangeAspect="1"/>
            </wp:cNvGraphicFramePr>
            <a:graphic>
              <a:graphicData uri="http://schemas.openxmlformats.org/drawingml/2006/picture">
                <pic:pic>
                  <pic:nvPicPr>
                    <pic:cNvPr id="0" name="image(20260926-010219).png"/>
                    <pic:cNvPicPr/>
                  </pic:nvPicPr>
                  <pic:blipFill>
                    <a:blip r:embed="rId15"/>
                    <a:stretch>
                      <a:fillRect/>
                    </a:stretch>
                  </pic:blipFill>
                  <pic:spPr>
                    <a:xfrm>
                      <a:off x="0" y="0"/>
                      <a:ext cx="5486400" cy="4573506"/>
                    </a:xfrm>
                    <a:prstGeom prst="rect"/>
                  </pic:spPr>
                </pic:pic>
              </a:graphicData>
            </a:graphic>
          </wp:inline>
        </w:drawing>
      </w:r>
    </w:p>
    <w:p>
      <w:pPr>
        <w:jc w:val="center"/>
      </w:pPr>
      <w:r>
        <w:rPr>
          <w:i/>
        </w:rPr>
        <w:t>Figure 3. Modified application after deleting one task</w:t>
      </w:r>
    </w:p>
    <w:p>
      <w:r>
        <w:br w:type="page"/>
      </w:r>
    </w:p>
    <w:p>
      <w:pPr>
        <w:pStyle w:val="Heading1"/>
      </w:pPr>
      <w:r>
        <w:t>Python Source Code</w:t>
      </w:r>
    </w:p>
    <w:p>
      <w:pPr>
        <w:spacing w:after="0" w:line="240" w:lineRule="auto"/>
      </w:pPr>
      <w:r>
        <w:rPr>
          <w:rFonts w:ascii="Courier New" w:hAnsi="Courier New"/>
          <w:sz w:val="16"/>
        </w:rPr>
        <w:t>"""Module 10.2 GUI ToDo assignment.</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Author: Prince Hubbard</w:t>
      </w:r>
    </w:p>
    <w:p>
      <w:pPr>
        <w:spacing w:after="0" w:line="240" w:lineRule="auto"/>
      </w:pPr>
      <w:r>
        <w:rPr>
          <w:rFonts w:ascii="Courier New" w:hAnsi="Courier New"/>
          <w:sz w:val="16"/>
        </w:rPr>
        <w:t>Course: CSD-325 Advanced Python</w:t>
      </w:r>
    </w:p>
    <w:p>
      <w:pPr>
        <w:spacing w:after="0" w:line="240" w:lineRule="auto"/>
      </w:pPr>
      <w:r>
        <w:rPr>
          <w:rFonts w:ascii="Courier New" w:hAnsi="Courier New"/>
          <w:sz w:val="16"/>
        </w:rPr>
        <w:t>Assignment: Module 10.2 GUI ToDo</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This Tkinter application lets a user add scrolling to-do items, removes an</w:t>
      </w:r>
    </w:p>
    <w:p>
      <w:pPr>
        <w:spacing w:after="0" w:line="240" w:lineRule="auto"/>
      </w:pPr>
      <w:r>
        <w:rPr>
          <w:rFonts w:ascii="Courier New" w:hAnsi="Courier New"/>
          <w:sz w:val="16"/>
        </w:rPr>
        <w:t>item with the right mouse button, and exits through the File menu.</w:t>
      </w:r>
    </w:p>
    <w:p>
      <w:pPr>
        <w:spacing w:after="0" w:line="240" w:lineRule="auto"/>
      </w:pPr>
      <w:r>
        <w:rPr>
          <w:rFonts w:ascii="Courier New" w:hAnsi="Courier New"/>
          <w:sz w:val="16"/>
        </w:rPr>
        <w:t>"""</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import argparse</w:t>
      </w:r>
    </w:p>
    <w:p>
      <w:pPr>
        <w:spacing w:after="0" w:line="240" w:lineRule="auto"/>
      </w:pPr>
      <w:r>
        <w:rPr>
          <w:rFonts w:ascii="Courier New" w:hAnsi="Courier New"/>
          <w:sz w:val="16"/>
        </w:rPr>
        <w:t>import tkinter as tk</w:t>
      </w:r>
    </w:p>
    <w:p>
      <w:pPr>
        <w:spacing w:after="0" w:line="240" w:lineRule="auto"/>
      </w:pPr>
      <w:r>
        <w:rPr>
          <w:rFonts w:ascii="Courier New" w:hAnsi="Courier New"/>
          <w:sz w:val="16"/>
        </w:rPr>
        <w:t>from tkinter import ttk</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class ToDoApplication:</w:t>
      </w:r>
    </w:p>
    <w:p>
      <w:pPr>
        <w:spacing w:after="0" w:line="240" w:lineRule="auto"/>
      </w:pPr>
      <w:r>
        <w:rPr>
          <w:rFonts w:ascii="Courier New" w:hAnsi="Courier New"/>
          <w:sz w:val="16"/>
        </w:rPr>
        <w:t xml:space="preserve">    """Create and manage the Hubbard-ToDo graphical interface."""</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BLUE = "#1F4E78"</w:t>
      </w:r>
    </w:p>
    <w:p>
      <w:pPr>
        <w:spacing w:after="0" w:line="240" w:lineRule="auto"/>
      </w:pPr>
      <w:r>
        <w:rPr>
          <w:rFonts w:ascii="Courier New" w:hAnsi="Courier New"/>
          <w:sz w:val="16"/>
        </w:rPr>
        <w:t xml:space="preserve">    GOLD = "#F4B942"</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def __init__(self, root, tutorial_mode=False):</w:t>
      </w:r>
    </w:p>
    <w:p>
      <w:pPr>
        <w:spacing w:after="0" w:line="240" w:lineRule="auto"/>
      </w:pPr>
      <w:r>
        <w:rPr>
          <w:rFonts w:ascii="Courier New" w:hAnsi="Courier New"/>
          <w:sz w:val="16"/>
        </w:rPr>
        <w:t xml:space="preserve">        """Build the window, menu, input controls, and scrolling task list."""</w:t>
      </w:r>
    </w:p>
    <w:p>
      <w:pPr>
        <w:spacing w:after="0" w:line="240" w:lineRule="auto"/>
      </w:pPr>
      <w:r>
        <w:rPr>
          <w:rFonts w:ascii="Courier New" w:hAnsi="Courier New"/>
          <w:sz w:val="16"/>
        </w:rPr>
        <w:t xml:space="preserve">        self.root = root</w:t>
      </w:r>
    </w:p>
    <w:p>
      <w:pPr>
        <w:spacing w:after="0" w:line="240" w:lineRule="auto"/>
      </w:pPr>
      <w:r>
        <w:rPr>
          <w:rFonts w:ascii="Courier New" w:hAnsi="Courier New"/>
          <w:sz w:val="16"/>
        </w:rPr>
        <w:t xml:space="preserve">        self.tutorial_mode = tutorial_mode</w:t>
      </w:r>
    </w:p>
    <w:p>
      <w:pPr>
        <w:spacing w:after="0" w:line="240" w:lineRule="auto"/>
      </w:pPr>
      <w:r>
        <w:rPr>
          <w:rFonts w:ascii="Courier New" w:hAnsi="Courier New"/>
          <w:sz w:val="16"/>
        </w:rPr>
        <w:t xml:space="preserve">        self.root.title("Scrolling To-Do" if tutorial_mode else "Hubbard-ToDo")</w:t>
      </w:r>
    </w:p>
    <w:p>
      <w:pPr>
        <w:spacing w:after="0" w:line="240" w:lineRule="auto"/>
      </w:pPr>
      <w:r>
        <w:rPr>
          <w:rFonts w:ascii="Courier New" w:hAnsi="Courier New"/>
          <w:sz w:val="16"/>
        </w:rPr>
        <w:t xml:space="preserve">        self.root.geometry("620x500")</w:t>
      </w:r>
    </w:p>
    <w:p>
      <w:pPr>
        <w:spacing w:after="0" w:line="240" w:lineRule="auto"/>
      </w:pPr>
      <w:r>
        <w:rPr>
          <w:rFonts w:ascii="Courier New" w:hAnsi="Courier New"/>
          <w:sz w:val="16"/>
        </w:rPr>
        <w:t xml:space="preserve">        self.root.minsize(500, 380)</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if not tutorial_mode:</w:t>
      </w:r>
    </w:p>
    <w:p>
      <w:pPr>
        <w:spacing w:after="0" w:line="240" w:lineRule="auto"/>
      </w:pPr>
      <w:r>
        <w:rPr>
          <w:rFonts w:ascii="Courier New" w:hAnsi="Courier New"/>
          <w:sz w:val="16"/>
        </w:rPr>
        <w:t xml:space="preserve">            self._build_menu()</w:t>
      </w:r>
    </w:p>
    <w:p>
      <w:pPr>
        <w:spacing w:after="0" w:line="240" w:lineRule="auto"/>
      </w:pPr>
      <w:r>
        <w:rPr>
          <w:rFonts w:ascii="Courier New" w:hAnsi="Courier New"/>
          <w:sz w:val="16"/>
        </w:rPr>
        <w:t xml:space="preserve">        self._build_header()</w:t>
      </w:r>
    </w:p>
    <w:p>
      <w:pPr>
        <w:spacing w:after="0" w:line="240" w:lineRule="auto"/>
      </w:pPr>
      <w:r>
        <w:rPr>
          <w:rFonts w:ascii="Courier New" w:hAnsi="Courier New"/>
          <w:sz w:val="16"/>
        </w:rPr>
        <w:t xml:space="preserve">        self._build_task_list()</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def _build_menu(self):</w:t>
      </w:r>
    </w:p>
    <w:p>
      <w:pPr>
        <w:spacing w:after="0" w:line="240" w:lineRule="auto"/>
      </w:pPr>
      <w:r>
        <w:rPr>
          <w:rFonts w:ascii="Courier New" w:hAnsi="Courier New"/>
          <w:sz w:val="16"/>
        </w:rPr>
        <w:t xml:space="preserve">        """Create the File menu and its Exit command."""</w:t>
      </w:r>
    </w:p>
    <w:p>
      <w:pPr>
        <w:spacing w:after="0" w:line="240" w:lineRule="auto"/>
      </w:pPr>
      <w:r>
        <w:rPr>
          <w:rFonts w:ascii="Courier New" w:hAnsi="Courier New"/>
          <w:sz w:val="16"/>
        </w:rPr>
        <w:t xml:space="preserve">        menu_bar = tk.Menu(self.root)</w:t>
      </w:r>
    </w:p>
    <w:p>
      <w:pPr>
        <w:spacing w:after="0" w:line="240" w:lineRule="auto"/>
      </w:pPr>
      <w:r>
        <w:rPr>
          <w:rFonts w:ascii="Courier New" w:hAnsi="Courier New"/>
          <w:sz w:val="16"/>
        </w:rPr>
        <w:t xml:space="preserve">        file_menu = tk.Menu(</w:t>
      </w:r>
    </w:p>
    <w:p>
      <w:pPr>
        <w:spacing w:after="0" w:line="240" w:lineRule="auto"/>
      </w:pPr>
      <w:r>
        <w:rPr>
          <w:rFonts w:ascii="Courier New" w:hAnsi="Courier New"/>
          <w:sz w:val="16"/>
        </w:rPr>
        <w:t xml:space="preserve">            menu_bar,</w:t>
      </w:r>
    </w:p>
    <w:p>
      <w:pPr>
        <w:spacing w:after="0" w:line="240" w:lineRule="auto"/>
      </w:pPr>
      <w:r>
        <w:rPr>
          <w:rFonts w:ascii="Courier New" w:hAnsi="Courier New"/>
          <w:sz w:val="16"/>
        </w:rPr>
        <w:t xml:space="preserve">            tearoff=False,</w:t>
      </w:r>
    </w:p>
    <w:p>
      <w:pPr>
        <w:spacing w:after="0" w:line="240" w:lineRule="auto"/>
      </w:pPr>
      <w:r>
        <w:rPr>
          <w:rFonts w:ascii="Courier New" w:hAnsi="Courier New"/>
          <w:sz w:val="16"/>
        </w:rPr>
        <w:t xml:space="preserve">            background=self.BLUE,</w:t>
      </w:r>
    </w:p>
    <w:p>
      <w:pPr>
        <w:spacing w:after="0" w:line="240" w:lineRule="auto"/>
      </w:pPr>
      <w:r>
        <w:rPr>
          <w:rFonts w:ascii="Courier New" w:hAnsi="Courier New"/>
          <w:sz w:val="16"/>
        </w:rPr>
        <w:t xml:space="preserve">            foreground="white",</w:t>
      </w:r>
    </w:p>
    <w:p>
      <w:pPr>
        <w:spacing w:after="0" w:line="240" w:lineRule="auto"/>
      </w:pPr>
      <w:r>
        <w:rPr>
          <w:rFonts w:ascii="Courier New" w:hAnsi="Courier New"/>
          <w:sz w:val="16"/>
        </w:rPr>
        <w:t xml:space="preserve">            activebackground=self.GOLD,</w:t>
      </w:r>
    </w:p>
    <w:p>
      <w:pPr>
        <w:spacing w:after="0" w:line="240" w:lineRule="auto"/>
      </w:pPr>
      <w:r>
        <w:rPr>
          <w:rFonts w:ascii="Courier New" w:hAnsi="Courier New"/>
          <w:sz w:val="16"/>
        </w:rPr>
        <w:t xml:space="preserve">            activeforeground="black",</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file_menu.add_command(label="Exit", command=self.root.destroy)</w:t>
      </w:r>
    </w:p>
    <w:p>
      <w:pPr>
        <w:spacing w:after="0" w:line="240" w:lineRule="auto"/>
      </w:pPr>
      <w:r>
        <w:rPr>
          <w:rFonts w:ascii="Courier New" w:hAnsi="Courier New"/>
          <w:sz w:val="16"/>
        </w:rPr>
        <w:t xml:space="preserve">        menu_bar.add_cascade(label="File", menu=file_menu)</w:t>
      </w:r>
    </w:p>
    <w:p>
      <w:pPr>
        <w:spacing w:after="0" w:line="240" w:lineRule="auto"/>
      </w:pPr>
      <w:r>
        <w:rPr>
          <w:rFonts w:ascii="Courier New" w:hAnsi="Courier New"/>
          <w:sz w:val="16"/>
        </w:rPr>
        <w:t xml:space="preserve">        self.root.configure(menu=menu_bar)</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def _build_header(self):</w:t>
      </w:r>
    </w:p>
    <w:p>
      <w:pPr>
        <w:spacing w:after="0" w:line="240" w:lineRule="auto"/>
      </w:pPr>
      <w:r>
        <w:rPr>
          <w:rFonts w:ascii="Courier New" w:hAnsi="Courier New"/>
          <w:sz w:val="16"/>
        </w:rPr>
        <w:t xml:space="preserve">        """Create the title, deletion instructions, and task-entry controls."""</w:t>
      </w:r>
    </w:p>
    <w:p>
      <w:pPr>
        <w:spacing w:after="0" w:line="240" w:lineRule="auto"/>
      </w:pPr>
      <w:r>
        <w:rPr>
          <w:rFonts w:ascii="Courier New" w:hAnsi="Courier New"/>
          <w:sz w:val="16"/>
        </w:rPr>
        <w:t xml:space="preserve">        header = tk.Frame(self.root, background="#F5F7FA", padx=20, pady=18)</w:t>
      </w:r>
    </w:p>
    <w:p>
      <w:pPr>
        <w:spacing w:after="0" w:line="240" w:lineRule="auto"/>
      </w:pPr>
      <w:r>
        <w:rPr>
          <w:rFonts w:ascii="Courier New" w:hAnsi="Courier New"/>
          <w:sz w:val="16"/>
        </w:rPr>
        <w:t xml:space="preserve">        header.pack(fill=tk.X)</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tk.Label(</w:t>
      </w:r>
    </w:p>
    <w:p>
      <w:pPr>
        <w:spacing w:after="0" w:line="240" w:lineRule="auto"/>
      </w:pPr>
      <w:r>
        <w:rPr>
          <w:rFonts w:ascii="Courier New" w:hAnsi="Courier New"/>
          <w:sz w:val="16"/>
        </w:rPr>
        <w:t xml:space="preserve">            header,</w:t>
      </w:r>
    </w:p>
    <w:p>
      <w:pPr>
        <w:spacing w:after="0" w:line="240" w:lineRule="auto"/>
      </w:pPr>
      <w:r>
        <w:rPr>
          <w:rFonts w:ascii="Courier New" w:hAnsi="Courier New"/>
          <w:sz w:val="16"/>
        </w:rPr>
        <w:t xml:space="preserve">            text="Scrolling To-Do" if self.tutorial_mode else "Hubbard-ToDo",</w:t>
      </w:r>
    </w:p>
    <w:p>
      <w:pPr>
        <w:spacing w:after="0" w:line="240" w:lineRule="auto"/>
      </w:pPr>
      <w:r>
        <w:rPr>
          <w:rFonts w:ascii="Courier New" w:hAnsi="Courier New"/>
          <w:sz w:val="16"/>
        </w:rPr>
        <w:t xml:space="preserve">            background="#F5F7FA",</w:t>
      </w:r>
    </w:p>
    <w:p>
      <w:pPr>
        <w:spacing w:after="0" w:line="240" w:lineRule="auto"/>
      </w:pPr>
      <w:r>
        <w:rPr>
          <w:rFonts w:ascii="Courier New" w:hAnsi="Courier New"/>
          <w:sz w:val="16"/>
        </w:rPr>
        <w:t xml:space="preserve">            foreground="#222222" if self.tutorial_mode else self.BLUE,</w:t>
      </w:r>
    </w:p>
    <w:p>
      <w:pPr>
        <w:spacing w:after="0" w:line="240" w:lineRule="auto"/>
      </w:pPr>
      <w:r>
        <w:rPr>
          <w:rFonts w:ascii="Courier New" w:hAnsi="Courier New"/>
          <w:sz w:val="16"/>
        </w:rPr>
        <w:t xml:space="preserve">            font=("Segoe UI", 22, "bold"),</w:t>
      </w:r>
    </w:p>
    <w:p>
      <w:pPr>
        <w:spacing w:after="0" w:line="240" w:lineRule="auto"/>
      </w:pPr>
      <w:r>
        <w:rPr>
          <w:rFonts w:ascii="Courier New" w:hAnsi="Courier New"/>
          <w:sz w:val="16"/>
        </w:rPr>
        <w:t xml:space="preserve">        ).pack()</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tk.Label(</w:t>
      </w:r>
    </w:p>
    <w:p>
      <w:pPr>
        <w:spacing w:after="0" w:line="240" w:lineRule="auto"/>
      </w:pPr>
      <w:r>
        <w:rPr>
          <w:rFonts w:ascii="Courier New" w:hAnsi="Courier New"/>
          <w:sz w:val="16"/>
        </w:rPr>
        <w:t xml:space="preserve">            header,</w:t>
      </w:r>
    </w:p>
    <w:p>
      <w:pPr>
        <w:spacing w:after="0" w:line="240" w:lineRule="auto"/>
      </w:pPr>
      <w:r>
        <w:rPr>
          <w:rFonts w:ascii="Courier New" w:hAnsi="Courier New"/>
          <w:sz w:val="16"/>
        </w:rPr>
        <w:t xml:space="preserve">            text=(</w:t>
      </w:r>
    </w:p>
    <w:p>
      <w:pPr>
        <w:spacing w:after="0" w:line="240" w:lineRule="auto"/>
      </w:pPr>
      <w:r>
        <w:rPr>
          <w:rFonts w:ascii="Courier New" w:hAnsi="Courier New"/>
          <w:sz w:val="16"/>
        </w:rPr>
        <w:t xml:space="preserve">                "Enter a task below. Left-click a task to delete it."</w:t>
      </w:r>
    </w:p>
    <w:p>
      <w:pPr>
        <w:spacing w:after="0" w:line="240" w:lineRule="auto"/>
      </w:pPr>
      <w:r>
        <w:rPr>
          <w:rFonts w:ascii="Courier New" w:hAnsi="Courier New"/>
          <w:sz w:val="16"/>
        </w:rPr>
        <w:t xml:space="preserve">                if self.tutorial_mode</w:t>
      </w:r>
    </w:p>
    <w:p>
      <w:pPr>
        <w:spacing w:after="0" w:line="240" w:lineRule="auto"/>
      </w:pPr>
      <w:r>
        <w:rPr>
          <w:rFonts w:ascii="Courier New" w:hAnsi="Courier New"/>
          <w:sz w:val="16"/>
        </w:rPr>
        <w:t xml:space="preserve">                else "Enter a task below. Right-click a task to delete it."</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background="#F5F7FA",</w:t>
      </w:r>
    </w:p>
    <w:p>
      <w:pPr>
        <w:spacing w:after="0" w:line="240" w:lineRule="auto"/>
      </w:pPr>
      <w:r>
        <w:rPr>
          <w:rFonts w:ascii="Courier New" w:hAnsi="Courier New"/>
          <w:sz w:val="16"/>
        </w:rPr>
        <w:t xml:space="preserve">            foreground="#333333",</w:t>
      </w:r>
    </w:p>
    <w:p>
      <w:pPr>
        <w:spacing w:after="0" w:line="240" w:lineRule="auto"/>
      </w:pPr>
      <w:r>
        <w:rPr>
          <w:rFonts w:ascii="Courier New" w:hAnsi="Courier New"/>
          <w:sz w:val="16"/>
        </w:rPr>
        <w:t xml:space="preserve">            font=("Segoe UI", 10),</w:t>
      </w:r>
    </w:p>
    <w:p>
      <w:pPr>
        <w:spacing w:after="0" w:line="240" w:lineRule="auto"/>
      </w:pPr>
      <w:r>
        <w:rPr>
          <w:rFonts w:ascii="Courier New" w:hAnsi="Courier New"/>
          <w:sz w:val="16"/>
        </w:rPr>
        <w:t xml:space="preserve">        ).pack(pady=(4, 14))</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entry_row = tk.Frame(header, background="#F5F7FA")</w:t>
      </w:r>
    </w:p>
    <w:p>
      <w:pPr>
        <w:spacing w:after="0" w:line="240" w:lineRule="auto"/>
      </w:pPr>
      <w:r>
        <w:rPr>
          <w:rFonts w:ascii="Courier New" w:hAnsi="Courier New"/>
          <w:sz w:val="16"/>
        </w:rPr>
        <w:t xml:space="preserve">        entry_row.pack(fill=tk.X)</w:t>
      </w:r>
    </w:p>
    <w:p>
      <w:pPr>
        <w:spacing w:after="0" w:line="240" w:lineRule="auto"/>
      </w:pPr>
      <w:r>
        <w:rPr>
          <w:rFonts w:ascii="Courier New" w:hAnsi="Courier New"/>
          <w:sz w:val="16"/>
        </w:rPr>
        <w:t xml:space="preserve">        self.task_entry = ttk.Entry(entry_row, font=("Segoe UI", 11))</w:t>
      </w:r>
    </w:p>
    <w:p>
      <w:pPr>
        <w:spacing w:after="0" w:line="240" w:lineRule="auto"/>
      </w:pPr>
      <w:r>
        <w:rPr>
          <w:rFonts w:ascii="Courier New" w:hAnsi="Courier New"/>
          <w:sz w:val="16"/>
        </w:rPr>
        <w:t xml:space="preserve">        self.task_entry.pack(side=tk.LEFT, fill=tk.X, expand=True, padx=(0, 10))</w:t>
      </w:r>
    </w:p>
    <w:p>
      <w:pPr>
        <w:spacing w:after="0" w:line="240" w:lineRule="auto"/>
      </w:pPr>
      <w:r>
        <w:rPr>
          <w:rFonts w:ascii="Courier New" w:hAnsi="Courier New"/>
          <w:sz w:val="16"/>
        </w:rPr>
        <w:t xml:space="preserve">        self.task_entry.bind("&lt;Return&gt;", self.add_task)</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tk.Button(</w:t>
      </w:r>
    </w:p>
    <w:p>
      <w:pPr>
        <w:spacing w:after="0" w:line="240" w:lineRule="auto"/>
      </w:pPr>
      <w:r>
        <w:rPr>
          <w:rFonts w:ascii="Courier New" w:hAnsi="Courier New"/>
          <w:sz w:val="16"/>
        </w:rPr>
        <w:t xml:space="preserve">            entry_row,</w:t>
      </w:r>
    </w:p>
    <w:p>
      <w:pPr>
        <w:spacing w:after="0" w:line="240" w:lineRule="auto"/>
      </w:pPr>
      <w:r>
        <w:rPr>
          <w:rFonts w:ascii="Courier New" w:hAnsi="Courier New"/>
          <w:sz w:val="16"/>
        </w:rPr>
        <w:t xml:space="preserve">            text="Add Task",</w:t>
      </w:r>
    </w:p>
    <w:p>
      <w:pPr>
        <w:spacing w:after="0" w:line="240" w:lineRule="auto"/>
      </w:pPr>
      <w:r>
        <w:rPr>
          <w:rFonts w:ascii="Courier New" w:hAnsi="Courier New"/>
          <w:sz w:val="16"/>
        </w:rPr>
        <w:t xml:space="preserve">            command=self.add_task,</w:t>
      </w:r>
    </w:p>
    <w:p>
      <w:pPr>
        <w:spacing w:after="0" w:line="240" w:lineRule="auto"/>
      </w:pPr>
      <w:r>
        <w:rPr>
          <w:rFonts w:ascii="Courier New" w:hAnsi="Courier New"/>
          <w:sz w:val="16"/>
        </w:rPr>
        <w:t xml:space="preserve">            background=self.BLUE,</w:t>
      </w:r>
    </w:p>
    <w:p>
      <w:pPr>
        <w:spacing w:after="0" w:line="240" w:lineRule="auto"/>
      </w:pPr>
      <w:r>
        <w:rPr>
          <w:rFonts w:ascii="Courier New" w:hAnsi="Courier New"/>
          <w:sz w:val="16"/>
        </w:rPr>
        <w:t xml:space="preserve">            foreground="white",</w:t>
      </w:r>
    </w:p>
    <w:p>
      <w:pPr>
        <w:spacing w:after="0" w:line="240" w:lineRule="auto"/>
      </w:pPr>
      <w:r>
        <w:rPr>
          <w:rFonts w:ascii="Courier New" w:hAnsi="Courier New"/>
          <w:sz w:val="16"/>
        </w:rPr>
        <w:t xml:space="preserve">            activebackground=self.GOLD,</w:t>
      </w:r>
    </w:p>
    <w:p>
      <w:pPr>
        <w:spacing w:after="0" w:line="240" w:lineRule="auto"/>
      </w:pPr>
      <w:r>
        <w:rPr>
          <w:rFonts w:ascii="Courier New" w:hAnsi="Courier New"/>
          <w:sz w:val="16"/>
        </w:rPr>
        <w:t xml:space="preserve">            activeforeground="black",</w:t>
      </w:r>
    </w:p>
    <w:p>
      <w:pPr>
        <w:spacing w:after="0" w:line="240" w:lineRule="auto"/>
      </w:pPr>
      <w:r>
        <w:rPr>
          <w:rFonts w:ascii="Courier New" w:hAnsi="Courier New"/>
          <w:sz w:val="16"/>
        </w:rPr>
        <w:t xml:space="preserve">            relief=tk.FLAT,</w:t>
      </w:r>
    </w:p>
    <w:p>
      <w:pPr>
        <w:spacing w:after="0" w:line="240" w:lineRule="auto"/>
      </w:pPr>
      <w:r>
        <w:rPr>
          <w:rFonts w:ascii="Courier New" w:hAnsi="Courier New"/>
          <w:sz w:val="16"/>
        </w:rPr>
        <w:t xml:space="preserve">            padx=18,</w:t>
      </w:r>
    </w:p>
    <w:p>
      <w:pPr>
        <w:spacing w:after="0" w:line="240" w:lineRule="auto"/>
      </w:pPr>
      <w:r>
        <w:rPr>
          <w:rFonts w:ascii="Courier New" w:hAnsi="Courier New"/>
          <w:sz w:val="16"/>
        </w:rPr>
        <w:t xml:space="preserve">            pady=6,</w:t>
      </w:r>
    </w:p>
    <w:p>
      <w:pPr>
        <w:spacing w:after="0" w:line="240" w:lineRule="auto"/>
      </w:pPr>
      <w:r>
        <w:rPr>
          <w:rFonts w:ascii="Courier New" w:hAnsi="Courier New"/>
          <w:sz w:val="16"/>
        </w:rPr>
        <w:t xml:space="preserve">            font=("Segoe UI", 10, "bold"),</w:t>
      </w:r>
    </w:p>
    <w:p>
      <w:pPr>
        <w:spacing w:after="0" w:line="240" w:lineRule="auto"/>
      </w:pPr>
      <w:r>
        <w:rPr>
          <w:rFonts w:ascii="Courier New" w:hAnsi="Courier New"/>
          <w:sz w:val="16"/>
        </w:rPr>
        <w:t xml:space="preserve">        ).pack(side=tk.RIGHT)</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def _build_task_list(self):</w:t>
      </w:r>
    </w:p>
    <w:p>
      <w:pPr>
        <w:spacing w:after="0" w:line="240" w:lineRule="auto"/>
      </w:pPr>
      <w:r>
        <w:rPr>
          <w:rFonts w:ascii="Courier New" w:hAnsi="Courier New"/>
          <w:sz w:val="16"/>
        </w:rPr>
        <w:t xml:space="preserve">        """Create the scrolling list and bind right-click deletion."""</w:t>
      </w:r>
    </w:p>
    <w:p>
      <w:pPr>
        <w:spacing w:after="0" w:line="240" w:lineRule="auto"/>
      </w:pPr>
      <w:r>
        <w:rPr>
          <w:rFonts w:ascii="Courier New" w:hAnsi="Courier New"/>
          <w:sz w:val="16"/>
        </w:rPr>
        <w:t xml:space="preserve">        body = tk.Frame(self.root, background="white", padx=20, pady=18)</w:t>
      </w:r>
    </w:p>
    <w:p>
      <w:pPr>
        <w:spacing w:after="0" w:line="240" w:lineRule="auto"/>
      </w:pPr>
      <w:r>
        <w:rPr>
          <w:rFonts w:ascii="Courier New" w:hAnsi="Courier New"/>
          <w:sz w:val="16"/>
        </w:rPr>
        <w:t xml:space="preserve">        body.pack(fill=tk.BOTH, expand=True)</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self.task_list = tk.Listbox(</w:t>
      </w:r>
    </w:p>
    <w:p>
      <w:pPr>
        <w:spacing w:after="0" w:line="240" w:lineRule="auto"/>
      </w:pPr>
      <w:r>
        <w:rPr>
          <w:rFonts w:ascii="Courier New" w:hAnsi="Courier New"/>
          <w:sz w:val="16"/>
        </w:rPr>
        <w:t xml:space="preserve">            body,</w:t>
      </w:r>
    </w:p>
    <w:p>
      <w:pPr>
        <w:spacing w:after="0" w:line="240" w:lineRule="auto"/>
      </w:pPr>
      <w:r>
        <w:rPr>
          <w:rFonts w:ascii="Courier New" w:hAnsi="Courier New"/>
          <w:sz w:val="16"/>
        </w:rPr>
        <w:t xml:space="preserve">            activestyle="none",</w:t>
      </w:r>
    </w:p>
    <w:p>
      <w:pPr>
        <w:spacing w:after="0" w:line="240" w:lineRule="auto"/>
      </w:pPr>
      <w:r>
        <w:rPr>
          <w:rFonts w:ascii="Courier New" w:hAnsi="Courier New"/>
          <w:sz w:val="16"/>
        </w:rPr>
        <w:t xml:space="preserve">            selectbackground="#D9E7F3",</w:t>
      </w:r>
    </w:p>
    <w:p>
      <w:pPr>
        <w:spacing w:after="0" w:line="240" w:lineRule="auto"/>
      </w:pPr>
      <w:r>
        <w:rPr>
          <w:rFonts w:ascii="Courier New" w:hAnsi="Courier New"/>
          <w:sz w:val="16"/>
        </w:rPr>
        <w:t xml:space="preserve">            selectforeground="black",</w:t>
      </w:r>
    </w:p>
    <w:p>
      <w:pPr>
        <w:spacing w:after="0" w:line="240" w:lineRule="auto"/>
      </w:pPr>
      <w:r>
        <w:rPr>
          <w:rFonts w:ascii="Courier New" w:hAnsi="Courier New"/>
          <w:sz w:val="16"/>
        </w:rPr>
        <w:t xml:space="preserve">            font=("Segoe UI", 12),</w:t>
      </w:r>
    </w:p>
    <w:p>
      <w:pPr>
        <w:spacing w:after="0" w:line="240" w:lineRule="auto"/>
      </w:pPr>
      <w:r>
        <w:rPr>
          <w:rFonts w:ascii="Courier New" w:hAnsi="Courier New"/>
          <w:sz w:val="16"/>
        </w:rPr>
        <w:t xml:space="preserve">            borderwidth=0,</w:t>
      </w:r>
    </w:p>
    <w:p>
      <w:pPr>
        <w:spacing w:after="0" w:line="240" w:lineRule="auto"/>
      </w:pPr>
      <w:r>
        <w:rPr>
          <w:rFonts w:ascii="Courier New" w:hAnsi="Courier New"/>
          <w:sz w:val="16"/>
        </w:rPr>
        <w:t xml:space="preserve">            highlightthickness=1,</w:t>
      </w:r>
    </w:p>
    <w:p>
      <w:pPr>
        <w:spacing w:after="0" w:line="240" w:lineRule="auto"/>
      </w:pPr>
      <w:r>
        <w:rPr>
          <w:rFonts w:ascii="Courier New" w:hAnsi="Courier New"/>
          <w:sz w:val="16"/>
        </w:rPr>
        <w:t xml:space="preserve">            highlightbackground="#C7CDD4",</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scrollbar = ttk.Scrollbar(body, orient=tk.VERTICAL, command=self.task_list.yview)</w:t>
      </w:r>
    </w:p>
    <w:p>
      <w:pPr>
        <w:spacing w:after="0" w:line="240" w:lineRule="auto"/>
      </w:pPr>
      <w:r>
        <w:rPr>
          <w:rFonts w:ascii="Courier New" w:hAnsi="Courier New"/>
          <w:sz w:val="16"/>
        </w:rPr>
        <w:t xml:space="preserve">        self.task_list.configure(yscrollcommand=scrollbar.set)</w:t>
      </w:r>
    </w:p>
    <w:p>
      <w:pPr>
        <w:spacing w:after="0" w:line="240" w:lineRule="auto"/>
      </w:pPr>
      <w:r>
        <w:rPr>
          <w:rFonts w:ascii="Courier New" w:hAnsi="Courier New"/>
          <w:sz w:val="16"/>
        </w:rPr>
        <w:t xml:space="preserve">        self.task_list.pack(side=tk.LEFT, fill=tk.BOTH, expand=True)</w:t>
      </w:r>
    </w:p>
    <w:p>
      <w:pPr>
        <w:spacing w:after="0" w:line="240" w:lineRule="auto"/>
      </w:pPr>
      <w:r>
        <w:rPr>
          <w:rFonts w:ascii="Courier New" w:hAnsi="Courier New"/>
          <w:sz w:val="16"/>
        </w:rPr>
        <w:t xml:space="preserve">        scrollbar.pack(side=tk.RIGHT, fill=tk.Y)</w:t>
      </w:r>
    </w:p>
    <w:p>
      <w:pPr>
        <w:spacing w:after="0" w:line="240" w:lineRule="auto"/>
      </w:pPr>
      <w:r>
        <w:rPr>
          <w:rFonts w:ascii="Courier New" w:hAnsi="Courier New"/>
          <w:sz w:val="16"/>
        </w:rPr>
        <w:t xml:space="preserve">        delete_event = "&lt;Button-1&gt;" if self.tutorial_mode else "&lt;Button-3&gt;"</w:t>
      </w:r>
    </w:p>
    <w:p>
      <w:pPr>
        <w:spacing w:after="0" w:line="240" w:lineRule="auto"/>
      </w:pPr>
      <w:r>
        <w:rPr>
          <w:rFonts w:ascii="Courier New" w:hAnsi="Courier New"/>
          <w:sz w:val="16"/>
        </w:rPr>
        <w:t xml:space="preserve">        self.task_list.bind(delete_event, self.delete_task)</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def add_task(self, event=None):</w:t>
      </w:r>
    </w:p>
    <w:p>
      <w:pPr>
        <w:spacing w:after="0" w:line="240" w:lineRule="auto"/>
      </w:pPr>
      <w:r>
        <w:rPr>
          <w:rFonts w:ascii="Courier New" w:hAnsi="Courier New"/>
          <w:sz w:val="16"/>
        </w:rPr>
        <w:t xml:space="preserve">        """Add a nonempty task and apply alternating complementary colors."""</w:t>
      </w:r>
    </w:p>
    <w:p>
      <w:pPr>
        <w:spacing w:after="0" w:line="240" w:lineRule="auto"/>
      </w:pPr>
      <w:r>
        <w:rPr>
          <w:rFonts w:ascii="Courier New" w:hAnsi="Courier New"/>
          <w:sz w:val="16"/>
        </w:rPr>
        <w:t xml:space="preserve">        task = self.task_entry.get().strip()</w:t>
      </w:r>
    </w:p>
    <w:p>
      <w:pPr>
        <w:spacing w:after="0" w:line="240" w:lineRule="auto"/>
      </w:pPr>
      <w:r>
        <w:rPr>
          <w:rFonts w:ascii="Courier New" w:hAnsi="Courier New"/>
          <w:sz w:val="16"/>
        </w:rPr>
        <w:t xml:space="preserve">        if not task:</w:t>
      </w:r>
    </w:p>
    <w:p>
      <w:pPr>
        <w:spacing w:after="0" w:line="240" w:lineRule="auto"/>
      </w:pPr>
      <w:r>
        <w:rPr>
          <w:rFonts w:ascii="Courier New" w:hAnsi="Courier New"/>
          <w:sz w:val="16"/>
        </w:rPr>
        <w:t xml:space="preserve">            return</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index = self.task_list.size()</w:t>
      </w:r>
    </w:p>
    <w:p>
      <w:pPr>
        <w:spacing w:after="0" w:line="240" w:lineRule="auto"/>
      </w:pPr>
      <w:r>
        <w:rPr>
          <w:rFonts w:ascii="Courier New" w:hAnsi="Courier New"/>
          <w:sz w:val="16"/>
        </w:rPr>
        <w:t xml:space="preserve">        self.task_list.insert(tk.END, task)</w:t>
      </w:r>
    </w:p>
    <w:p>
      <w:pPr>
        <w:spacing w:after="0" w:line="240" w:lineRule="auto"/>
      </w:pPr>
      <w:r>
        <w:rPr>
          <w:rFonts w:ascii="Courier New" w:hAnsi="Courier New"/>
          <w:sz w:val="16"/>
        </w:rPr>
        <w:t xml:space="preserve">        if self.tutorial_mode:</w:t>
      </w:r>
    </w:p>
    <w:p>
      <w:pPr>
        <w:spacing w:after="0" w:line="240" w:lineRule="auto"/>
      </w:pPr>
      <w:r>
        <w:rPr>
          <w:rFonts w:ascii="Courier New" w:hAnsi="Courier New"/>
          <w:sz w:val="16"/>
        </w:rPr>
        <w:t xml:space="preserve">            self.task_list.itemconfig(index, background="#E8EDF2", foreground="black")</w:t>
      </w:r>
    </w:p>
    <w:p>
      <w:pPr>
        <w:spacing w:after="0" w:line="240" w:lineRule="auto"/>
      </w:pPr>
      <w:r>
        <w:rPr>
          <w:rFonts w:ascii="Courier New" w:hAnsi="Courier New"/>
          <w:sz w:val="16"/>
        </w:rPr>
        <w:t xml:space="preserve">        elif index % 2 == 0:</w:t>
      </w:r>
    </w:p>
    <w:p>
      <w:pPr>
        <w:spacing w:after="0" w:line="240" w:lineRule="auto"/>
      </w:pPr>
      <w:r>
        <w:rPr>
          <w:rFonts w:ascii="Courier New" w:hAnsi="Courier New"/>
          <w:sz w:val="16"/>
        </w:rPr>
        <w:t xml:space="preserve">            self.task_list.itemconfig(index, background=self.BLUE, foreground="white")</w:t>
      </w:r>
    </w:p>
    <w:p>
      <w:pPr>
        <w:spacing w:after="0" w:line="240" w:lineRule="auto"/>
      </w:pPr>
      <w:r>
        <w:rPr>
          <w:rFonts w:ascii="Courier New" w:hAnsi="Courier New"/>
          <w:sz w:val="16"/>
        </w:rPr>
        <w:t xml:space="preserve">        else:</w:t>
      </w:r>
    </w:p>
    <w:p>
      <w:pPr>
        <w:spacing w:after="0" w:line="240" w:lineRule="auto"/>
      </w:pPr>
      <w:r>
        <w:rPr>
          <w:rFonts w:ascii="Courier New" w:hAnsi="Courier New"/>
          <w:sz w:val="16"/>
        </w:rPr>
        <w:t xml:space="preserve">            self.task_list.itemconfig(index, background=self.GOLD, foreground="black")</w:t>
      </w:r>
    </w:p>
    <w:p>
      <w:pPr>
        <w:spacing w:after="0" w:line="240" w:lineRule="auto"/>
      </w:pPr>
      <w:r>
        <w:rPr>
          <w:rFonts w:ascii="Courier New" w:hAnsi="Courier New"/>
          <w:sz w:val="16"/>
        </w:rPr>
        <w:t xml:space="preserve">        self.task_entry.delete(0, tk.END)</w:t>
      </w:r>
    </w:p>
    <w:p>
      <w:pPr>
        <w:spacing w:after="0" w:line="240" w:lineRule="auto"/>
      </w:pPr>
      <w:r>
        <w:rPr>
          <w:rFonts w:ascii="Courier New" w:hAnsi="Courier New"/>
          <w:sz w:val="16"/>
        </w:rPr>
        <w:t xml:space="preserve">        self.task_entry.focus_set()</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def delete_task(self, event):</w:t>
      </w:r>
    </w:p>
    <w:p>
      <w:pPr>
        <w:spacing w:after="0" w:line="240" w:lineRule="auto"/>
      </w:pPr>
      <w:r>
        <w:rPr>
          <w:rFonts w:ascii="Courier New" w:hAnsi="Courier New"/>
          <w:sz w:val="16"/>
        </w:rPr>
        <w:t xml:space="preserve">        """Delete the task beneath the pointer when right-clicked."""</w:t>
      </w:r>
    </w:p>
    <w:p>
      <w:pPr>
        <w:spacing w:after="0" w:line="240" w:lineRule="auto"/>
      </w:pPr>
      <w:r>
        <w:rPr>
          <w:rFonts w:ascii="Courier New" w:hAnsi="Courier New"/>
          <w:sz w:val="16"/>
        </w:rPr>
        <w:t xml:space="preserve">        if self.task_list.size() == 0:</w:t>
      </w:r>
    </w:p>
    <w:p>
      <w:pPr>
        <w:spacing w:after="0" w:line="240" w:lineRule="auto"/>
      </w:pPr>
      <w:r>
        <w:rPr>
          <w:rFonts w:ascii="Courier New" w:hAnsi="Courier New"/>
          <w:sz w:val="16"/>
        </w:rPr>
        <w:t xml:space="preserve">            return</w:t>
      </w:r>
    </w:p>
    <w:p>
      <w:pPr>
        <w:spacing w:after="0" w:line="240" w:lineRule="auto"/>
      </w:pPr>
      <w:r>
        <w:rPr>
          <w:rFonts w:ascii="Courier New" w:hAnsi="Courier New"/>
          <w:sz w:val="16"/>
        </w:rPr>
        <w:t xml:space="preserve">        index = self.task_list.nearest(event.y)</w:t>
      </w:r>
    </w:p>
    <w:p>
      <w:pPr>
        <w:spacing w:after="0" w:line="240" w:lineRule="auto"/>
      </w:pPr>
      <w:r>
        <w:rPr>
          <w:rFonts w:ascii="Courier New" w:hAnsi="Courier New"/>
          <w:sz w:val="16"/>
        </w:rPr>
        <w:t xml:space="preserve">        bounds = self.task_list.bbox(index)</w:t>
      </w:r>
    </w:p>
    <w:p>
      <w:pPr>
        <w:spacing w:after="0" w:line="240" w:lineRule="auto"/>
      </w:pPr>
      <w:r>
        <w:rPr>
          <w:rFonts w:ascii="Courier New" w:hAnsi="Courier New"/>
          <w:sz w:val="16"/>
        </w:rPr>
        <w:t xml:space="preserve">        if bounds and bounds[1] &lt;= event.y &lt;= bounds[1] + bounds[3]:</w:t>
      </w:r>
    </w:p>
    <w:p>
      <w:pPr>
        <w:spacing w:after="0" w:line="240" w:lineRule="auto"/>
      </w:pPr>
      <w:r>
        <w:rPr>
          <w:rFonts w:ascii="Courier New" w:hAnsi="Courier New"/>
          <w:sz w:val="16"/>
        </w:rPr>
        <w:t xml:space="preserve">            self.task_list.delete(index)</w:t>
      </w:r>
    </w:p>
    <w:p>
      <w:pPr>
        <w:spacing w:after="0" w:line="240" w:lineRule="auto"/>
      </w:pPr>
      <w:r>
        <w:rPr>
          <w:rFonts w:ascii="Courier New" w:hAnsi="Courier New"/>
          <w:sz w:val="16"/>
        </w:rPr>
        <w:t xml:space="preserve">            self._refresh_colors()</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def _refresh_colors(self):</w:t>
      </w:r>
    </w:p>
    <w:p>
      <w:pPr>
        <w:spacing w:after="0" w:line="240" w:lineRule="auto"/>
      </w:pPr>
      <w:r>
        <w:rPr>
          <w:rFonts w:ascii="Courier New" w:hAnsi="Courier New"/>
          <w:sz w:val="16"/>
        </w:rPr>
        <w:t xml:space="preserve">        """Restore alternating colors after a task is removed."""</w:t>
      </w:r>
    </w:p>
    <w:p>
      <w:pPr>
        <w:spacing w:after="0" w:line="240" w:lineRule="auto"/>
      </w:pPr>
      <w:r>
        <w:rPr>
          <w:rFonts w:ascii="Courier New" w:hAnsi="Courier New"/>
          <w:sz w:val="16"/>
        </w:rPr>
        <w:t xml:space="preserve">        for index in range(self.task_list.size()):</w:t>
      </w:r>
    </w:p>
    <w:p>
      <w:pPr>
        <w:spacing w:after="0" w:line="240" w:lineRule="auto"/>
      </w:pPr>
      <w:r>
        <w:rPr>
          <w:rFonts w:ascii="Courier New" w:hAnsi="Courier New"/>
          <w:sz w:val="16"/>
        </w:rPr>
        <w:t xml:space="preserve">            if self.tutorial_mode:</w:t>
      </w:r>
    </w:p>
    <w:p>
      <w:pPr>
        <w:spacing w:after="0" w:line="240" w:lineRule="auto"/>
      </w:pPr>
      <w:r>
        <w:rPr>
          <w:rFonts w:ascii="Courier New" w:hAnsi="Courier New"/>
          <w:sz w:val="16"/>
        </w:rPr>
        <w:t xml:space="preserve">                self.task_list.itemconfig(index, background="#E8EDF2", foreground="black")</w:t>
      </w:r>
    </w:p>
    <w:p>
      <w:pPr>
        <w:spacing w:after="0" w:line="240" w:lineRule="auto"/>
      </w:pPr>
      <w:r>
        <w:rPr>
          <w:rFonts w:ascii="Courier New" w:hAnsi="Courier New"/>
          <w:sz w:val="16"/>
        </w:rPr>
        <w:t xml:space="preserve">            elif index % 2 == 0:</w:t>
      </w:r>
    </w:p>
    <w:p>
      <w:pPr>
        <w:spacing w:after="0" w:line="240" w:lineRule="auto"/>
      </w:pPr>
      <w:r>
        <w:rPr>
          <w:rFonts w:ascii="Courier New" w:hAnsi="Courier New"/>
          <w:sz w:val="16"/>
        </w:rPr>
        <w:t xml:space="preserve">                self.task_list.itemconfig(index, background=self.BLUE, foreground="white")</w:t>
      </w:r>
    </w:p>
    <w:p>
      <w:pPr>
        <w:spacing w:after="0" w:line="240" w:lineRule="auto"/>
      </w:pPr>
      <w:r>
        <w:rPr>
          <w:rFonts w:ascii="Courier New" w:hAnsi="Courier New"/>
          <w:sz w:val="16"/>
        </w:rPr>
        <w:t xml:space="preserve">            else:</w:t>
      </w:r>
    </w:p>
    <w:p>
      <w:pPr>
        <w:spacing w:after="0" w:line="240" w:lineRule="auto"/>
      </w:pPr>
      <w:r>
        <w:rPr>
          <w:rFonts w:ascii="Courier New" w:hAnsi="Courier New"/>
          <w:sz w:val="16"/>
        </w:rPr>
        <w:t xml:space="preserve">                self.task_list.itemconfig(index, background=self.GOLD, foreground="black")</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def load_demo_tasks(self):</w:t>
      </w:r>
    </w:p>
    <w:p>
      <w:pPr>
        <w:spacing w:after="0" w:line="240" w:lineRule="auto"/>
      </w:pPr>
      <w:r>
        <w:rPr>
          <w:rFonts w:ascii="Courier New" w:hAnsi="Courier New"/>
          <w:sz w:val="16"/>
        </w:rPr>
        <w:t xml:space="preserve">        """Populate sample tasks when the program is launched with --demo."""</w:t>
      </w:r>
    </w:p>
    <w:p>
      <w:pPr>
        <w:spacing w:after="0" w:line="240" w:lineRule="auto"/>
      </w:pPr>
      <w:r>
        <w:rPr>
          <w:rFonts w:ascii="Courier New" w:hAnsi="Courier New"/>
          <w:sz w:val="16"/>
        </w:rPr>
        <w:t xml:space="preserve">        for task in (</w:t>
      </w:r>
    </w:p>
    <w:p>
      <w:pPr>
        <w:spacing w:after="0" w:line="240" w:lineRule="auto"/>
      </w:pPr>
      <w:r>
        <w:rPr>
          <w:rFonts w:ascii="Courier New" w:hAnsi="Courier New"/>
          <w:sz w:val="16"/>
        </w:rPr>
        <w:t xml:space="preserve">            "Finish Python assignment",</w:t>
      </w:r>
    </w:p>
    <w:p>
      <w:pPr>
        <w:spacing w:after="0" w:line="240" w:lineRule="auto"/>
      </w:pPr>
      <w:r>
        <w:rPr>
          <w:rFonts w:ascii="Courier New" w:hAnsi="Courier New"/>
          <w:sz w:val="16"/>
        </w:rPr>
        <w:t xml:space="preserve">            "Review chapter notes",</w:t>
      </w:r>
    </w:p>
    <w:p>
      <w:pPr>
        <w:spacing w:after="0" w:line="240" w:lineRule="auto"/>
      </w:pPr>
      <w:r>
        <w:rPr>
          <w:rFonts w:ascii="Courier New" w:hAnsi="Courier New"/>
          <w:sz w:val="16"/>
        </w:rPr>
        <w:t xml:space="preserve">            "Push module-10 to GitHub",</w:t>
      </w:r>
    </w:p>
    <w:p>
      <w:pPr>
        <w:spacing w:after="0" w:line="240" w:lineRule="auto"/>
      </w:pPr>
      <w:r>
        <w:rPr>
          <w:rFonts w:ascii="Courier New" w:hAnsi="Courier New"/>
          <w:sz w:val="16"/>
        </w:rPr>
        <w:t xml:space="preserve">            "Submit the assignment ZIP",</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self.task_entry.insert(0, task)</w:t>
      </w:r>
    </w:p>
    <w:p>
      <w:pPr>
        <w:spacing w:after="0" w:line="240" w:lineRule="auto"/>
      </w:pPr>
      <w:r>
        <w:rPr>
          <w:rFonts w:ascii="Courier New" w:hAnsi="Courier New"/>
          <w:sz w:val="16"/>
        </w:rPr>
        <w:t xml:space="preserve">            self.add_task()</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def main():</w:t>
      </w:r>
    </w:p>
    <w:p>
      <w:pPr>
        <w:spacing w:after="0" w:line="240" w:lineRule="auto"/>
      </w:pPr>
      <w:r>
        <w:rPr>
          <w:rFonts w:ascii="Courier New" w:hAnsi="Courier New"/>
          <w:sz w:val="16"/>
        </w:rPr>
        <w:t xml:space="preserve">    """Start the Tkinter event loop."""</w:t>
      </w:r>
    </w:p>
    <w:p>
      <w:pPr>
        <w:spacing w:after="0" w:line="240" w:lineRule="auto"/>
      </w:pPr>
      <w:r>
        <w:rPr>
          <w:rFonts w:ascii="Courier New" w:hAnsi="Courier New"/>
          <w:sz w:val="16"/>
        </w:rPr>
        <w:t xml:space="preserve">    parser = argparse.ArgumentParser(description="Run Hubbard-ToDo.")</w:t>
      </w:r>
    </w:p>
    <w:p>
      <w:pPr>
        <w:spacing w:after="0" w:line="240" w:lineRule="auto"/>
      </w:pPr>
      <w:r>
        <w:rPr>
          <w:rFonts w:ascii="Courier New" w:hAnsi="Courier New"/>
          <w:sz w:val="16"/>
        </w:rPr>
        <w:t xml:space="preserve">    parser.add_argument("--demo", action="store_true", help="load sample tasks")</w:t>
      </w:r>
    </w:p>
    <w:p>
      <w:pPr>
        <w:spacing w:after="0" w:line="240" w:lineRule="auto"/>
      </w:pPr>
      <w:r>
        <w:rPr>
          <w:rFonts w:ascii="Courier New" w:hAnsi="Courier New"/>
          <w:sz w:val="16"/>
        </w:rPr>
        <w:t xml:space="preserve">    parser.add_argument(</w:t>
      </w:r>
    </w:p>
    <w:p>
      <w:pPr>
        <w:spacing w:after="0" w:line="240" w:lineRule="auto"/>
      </w:pPr>
      <w:r>
        <w:rPr>
          <w:rFonts w:ascii="Courier New" w:hAnsi="Courier New"/>
          <w:sz w:val="16"/>
        </w:rPr>
        <w:t xml:space="preserve">        "--tutorial",</w:t>
      </w:r>
    </w:p>
    <w:p>
      <w:pPr>
        <w:spacing w:after="0" w:line="240" w:lineRule="auto"/>
      </w:pPr>
      <w:r>
        <w:rPr>
          <w:rFonts w:ascii="Courier New" w:hAnsi="Courier New"/>
          <w:sz w:val="16"/>
        </w:rPr>
        <w:t xml:space="preserve">        action="store_true",</w:t>
      </w:r>
    </w:p>
    <w:p>
      <w:pPr>
        <w:spacing w:after="0" w:line="240" w:lineRule="auto"/>
      </w:pPr>
      <w:r>
        <w:rPr>
          <w:rFonts w:ascii="Courier New" w:hAnsi="Courier New"/>
          <w:sz w:val="16"/>
        </w:rPr>
        <w:t xml:space="preserve">        help="show the unmodified tutorial stage for its required screenshot",</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args = parser.parse_args()</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root = tk.Tk()</w:t>
      </w:r>
    </w:p>
    <w:p>
      <w:pPr>
        <w:spacing w:after="0" w:line="240" w:lineRule="auto"/>
      </w:pPr>
      <w:r>
        <w:rPr>
          <w:rFonts w:ascii="Courier New" w:hAnsi="Courier New"/>
          <w:sz w:val="16"/>
        </w:rPr>
        <w:t xml:space="preserve">    application = ToDoApplication(root, tutorial_mode=args.tutorial)</w:t>
      </w:r>
    </w:p>
    <w:p>
      <w:pPr>
        <w:spacing w:after="0" w:line="240" w:lineRule="auto"/>
      </w:pPr>
      <w:r>
        <w:rPr>
          <w:rFonts w:ascii="Courier New" w:hAnsi="Courier New"/>
          <w:sz w:val="16"/>
        </w:rPr>
        <w:t xml:space="preserve">    if args.demo:</w:t>
      </w:r>
    </w:p>
    <w:p>
      <w:pPr>
        <w:spacing w:after="0" w:line="240" w:lineRule="auto"/>
      </w:pPr>
      <w:r>
        <w:rPr>
          <w:rFonts w:ascii="Courier New" w:hAnsi="Courier New"/>
          <w:sz w:val="16"/>
        </w:rPr>
        <w:t xml:space="preserve">        application.load_demo_tasks()</w:t>
      </w:r>
    </w:p>
    <w:p>
      <w:pPr>
        <w:spacing w:after="0" w:line="240" w:lineRule="auto"/>
      </w:pPr>
      <w:r>
        <w:rPr>
          <w:rFonts w:ascii="Courier New" w:hAnsi="Courier New"/>
          <w:sz w:val="16"/>
        </w:rPr>
        <w:t xml:space="preserve">    root.mainloop()</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if __name__ == "__main__":</w:t>
      </w:r>
    </w:p>
    <w:p>
      <w:pPr>
        <w:spacing w:after="0" w:line="240" w:lineRule="auto"/>
      </w:pPr>
      <w:r>
        <w:rPr>
          <w:rFonts w:ascii="Courier New" w:hAnsi="Courier New"/>
          <w:sz w:val="16"/>
        </w:rPr>
        <w:t xml:space="preserve">    main()</w:t>
      </w:r>
    </w:p>
    <w:sectPr w:rsidR="00FC693F" w:rsidRPr="0006063C" w:rsidSect="00034616">
      <w:footerReference w:type="default" r:id="rId12"/>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