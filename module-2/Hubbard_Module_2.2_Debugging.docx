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D7ED" w14:textId="77777777" w:rsidR="00C80A62" w:rsidRDefault="00000000">
      <w:pPr>
        <w:spacing w:after="80"/>
      </w:pPr>
      <w:r>
        <w:rPr>
          <w:b/>
          <w:color w:val="000000"/>
          <w:sz w:val="46"/>
        </w:rPr>
        <w:t>DOCUMENTED DEBUGGING</w:t>
      </w:r>
    </w:p>
    <w:p w14:paraId="4D804490" w14:textId="77777777" w:rsidR="00C80A62" w:rsidRDefault="00000000">
      <w:pPr>
        <w:spacing w:after="240"/>
      </w:pPr>
      <w:r>
        <w:rPr>
          <w:color w:val="5A636E"/>
          <w:sz w:val="28"/>
        </w:rPr>
        <w:t>Breakpoint, Step Into, and Variable Inspection</w:t>
      </w:r>
    </w:p>
    <w:p w14:paraId="4CD31B42" w14:textId="77777777" w:rsidR="00C80A62" w:rsidRDefault="00000000">
      <w:pPr>
        <w:spacing w:after="40"/>
      </w:pPr>
      <w:r>
        <w:rPr>
          <w:b/>
        </w:rPr>
        <w:t xml:space="preserve">Student: </w:t>
      </w:r>
      <w:r>
        <w:t>Prince Hubbard</w:t>
      </w:r>
    </w:p>
    <w:p w14:paraId="59C98FBD" w14:textId="77777777" w:rsidR="00C80A62" w:rsidRDefault="00000000">
      <w:pPr>
        <w:spacing w:after="40"/>
      </w:pPr>
      <w:r>
        <w:rPr>
          <w:b/>
        </w:rPr>
        <w:t xml:space="preserve">Assignment: </w:t>
      </w:r>
      <w:r>
        <w:t>Module 2.2 - Documented Debugging + Flowchart(s)</w:t>
      </w:r>
    </w:p>
    <w:p w14:paraId="249C1A8E" w14:textId="77777777" w:rsidR="00C80A62" w:rsidRDefault="00000000">
      <w:pPr>
        <w:spacing w:after="40"/>
      </w:pPr>
      <w:r>
        <w:rPr>
          <w:b/>
        </w:rPr>
        <w:t xml:space="preserve">Program: </w:t>
      </w:r>
      <w:r>
        <w:t>student_grade_analyzer.py</w:t>
      </w:r>
    </w:p>
    <w:p w14:paraId="13B38BB6" w14:textId="77777777" w:rsidR="00C80A62" w:rsidRDefault="00000000">
      <w:pPr>
        <w:pStyle w:val="Heading1"/>
      </w:pPr>
      <w:r>
        <w:t>Debugging Objective</w:t>
      </w:r>
    </w:p>
    <w:p w14:paraId="6A037B96" w14:textId="77777777" w:rsidR="00C80A62" w:rsidRDefault="00000000">
      <w:r>
        <w:t>I ran the program with Python's built-in pdb debugger in a terminal. The screenshots below are direct captures of that debugging session. I paused execution before the average calculation, stepped into the calculate_average() function, inspected the values created on each line, and continued through the final output.</w:t>
      </w:r>
    </w:p>
    <w:p w14:paraId="22A92BB8" w14:textId="77777777" w:rsidR="00C80A62" w:rsidRDefault="00000000">
      <w:pPr>
        <w:pStyle w:val="Heading1"/>
      </w:pPr>
      <w:r>
        <w:t>1. Breakpoint Before the Function Call</w:t>
      </w:r>
    </w:p>
    <w:p w14:paraId="4EFEFFD8" w14:textId="77777777" w:rsidR="00C80A62" w:rsidRDefault="00000000">
      <w:r>
        <w:t>The command b 27 placed a breakpoint on the line that calls calculate_average(scores). After continue, execution stopped at line 27. The p scores command confirmed that the list was available before the function ran.</w:t>
      </w:r>
    </w:p>
    <w:p w14:paraId="27A9DEAE" w14:textId="77777777" w:rsidR="00C80A62" w:rsidRDefault="00000000">
      <w:r>
        <w:rPr>
          <w:noProof/>
        </w:rPr>
        <w:drawing>
          <wp:inline distT="0" distB="0" distL="0" distR="0" wp14:anchorId="37ADC89D" wp14:editId="20F60548">
            <wp:extent cx="5806440" cy="1517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1_breakpoi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918D" w14:textId="77777777" w:rsidR="00C80A62" w:rsidRDefault="00000000">
      <w:pPr>
        <w:spacing w:before="80" w:after="160"/>
        <w:jc w:val="center"/>
      </w:pPr>
      <w:r>
        <w:rPr>
          <w:i/>
          <w:color w:val="5A636E"/>
          <w:sz w:val="18"/>
        </w:rPr>
        <w:t>Figure 1. Execution paused at the breakpoint before calculate_average() runs.</w:t>
      </w:r>
    </w:p>
    <w:p w14:paraId="6E6CADFA" w14:textId="77777777" w:rsidR="00C80A62" w:rsidRDefault="00000000">
      <w:r>
        <w:br w:type="page"/>
      </w:r>
    </w:p>
    <w:p w14:paraId="5A5B5544" w14:textId="77777777" w:rsidR="00C80A62" w:rsidRDefault="00000000">
      <w:pPr>
        <w:pStyle w:val="Heading1"/>
      </w:pPr>
      <w:r>
        <w:lastRenderedPageBreak/>
        <w:t>2. Step Into calculate_average()</w:t>
      </w:r>
    </w:p>
    <w:p w14:paraId="7CE2FEDF" w14:textId="77777777" w:rsidR="00C80A62" w:rsidRDefault="00000000">
      <w:r>
        <w:t>The s command stepped into calculate_average(). The n commands executed the function one line at a time, and p total confirmed that sum(scores) produced 352.</w:t>
      </w:r>
    </w:p>
    <w:p w14:paraId="2B58A3CE" w14:textId="77777777" w:rsidR="00C80A62" w:rsidRDefault="00000000">
      <w:r>
        <w:rPr>
          <w:noProof/>
        </w:rPr>
        <w:drawing>
          <wp:inline distT="0" distB="0" distL="0" distR="0" wp14:anchorId="19355142" wp14:editId="2D7B0A00">
            <wp:extent cx="5806440" cy="17453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2_step_i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D3CE" w14:textId="77777777" w:rsidR="00C80A62" w:rsidRDefault="00000000">
      <w:pPr>
        <w:spacing w:before="80" w:after="160"/>
        <w:jc w:val="center"/>
      </w:pPr>
      <w:r>
        <w:rPr>
          <w:i/>
          <w:color w:val="5A636E"/>
          <w:sz w:val="18"/>
        </w:rPr>
        <w:t>Figure 2. Debugger stepped into calculate_average() and inspected the calculated total.</w:t>
      </w:r>
    </w:p>
    <w:p w14:paraId="091A41A2" w14:textId="77777777" w:rsidR="00C80A62" w:rsidRDefault="00000000">
      <w:pPr>
        <w:pStyle w:val="Heading2"/>
      </w:pPr>
      <w:r>
        <w:t>What This Confirmed</w:t>
      </w:r>
    </w:p>
    <w:p w14:paraId="4F549562" w14:textId="77777777" w:rsidR="00C80A62" w:rsidRDefault="00000000">
      <w:r>
        <w:t>The function received the complete list and sum(scores) produced the expected total. This isolates the average calculation from the rest of the program and makes it easier to locate a calculation error.</w:t>
      </w:r>
    </w:p>
    <w:p w14:paraId="7AF39D8A" w14:textId="77777777" w:rsidR="00C80A62" w:rsidRDefault="00000000">
      <w:r>
        <w:br w:type="page"/>
      </w:r>
    </w:p>
    <w:p w14:paraId="6EEFBCF4" w14:textId="77777777" w:rsidR="00C80A62" w:rsidRDefault="00000000">
      <w:pPr>
        <w:pStyle w:val="Heading1"/>
      </w:pPr>
      <w:r>
        <w:lastRenderedPageBreak/>
        <w:t>3. Inspect Variables and Continue</w:t>
      </w:r>
    </w:p>
    <w:p w14:paraId="7E30C65C" w14:textId="77777777" w:rsidR="00C80A62" w:rsidRDefault="00000000">
      <w:r>
        <w:t>I advanced through the division and used p average to inspect the result, which equaled 88.0. After returning to main(), p letter_grade confirmed B. The continue command then printed all expected results.</w:t>
      </w:r>
    </w:p>
    <w:p w14:paraId="3036C304" w14:textId="77777777" w:rsidR="00C80A62" w:rsidRDefault="00000000">
      <w:r>
        <w:rPr>
          <w:noProof/>
        </w:rPr>
        <w:drawing>
          <wp:inline distT="0" distB="0" distL="0" distR="0" wp14:anchorId="643B5E3E" wp14:editId="549B4BDC">
            <wp:extent cx="5806440" cy="2460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3_inspect_conti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6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337" w14:textId="77777777" w:rsidR="00C80A62" w:rsidRDefault="00000000">
      <w:pPr>
        <w:spacing w:before="80" w:after="160"/>
        <w:jc w:val="center"/>
      </w:pPr>
      <w:r>
        <w:rPr>
          <w:i/>
          <w:color w:val="5A636E"/>
          <w:sz w:val="18"/>
        </w:rPr>
        <w:t>Figure 3. Average and final grade verified before program completion.</w:t>
      </w:r>
    </w:p>
    <w:p w14:paraId="308D98C0" w14:textId="77777777" w:rsidR="00C80A62" w:rsidRDefault="00000000">
      <w:pPr>
        <w:pStyle w:val="Heading1"/>
      </w:pPr>
      <w:r>
        <w:t>Debugging Result</w:t>
      </w:r>
    </w:p>
    <w:p w14:paraId="4329DA70" w14:textId="77777777" w:rsidR="00C80A62" w:rsidRDefault="00000000">
      <w:r>
        <w:t>The debugger verified that the functions received the correct data and returned the expected values. No defect was found in the final program: 352 divided by 4 equals 88.00, and an average of 88.00 correctly maps to a B.</w:t>
      </w:r>
    </w:p>
    <w:sectPr w:rsidR="00C80A62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E8DA" w14:textId="77777777" w:rsidR="00D00631" w:rsidRDefault="00D00631">
      <w:pPr>
        <w:spacing w:after="0" w:line="240" w:lineRule="auto"/>
      </w:pPr>
      <w:r>
        <w:separator/>
      </w:r>
    </w:p>
  </w:endnote>
  <w:endnote w:type="continuationSeparator" w:id="0">
    <w:p w14:paraId="73D7CB71" w14:textId="77777777" w:rsidR="00D00631" w:rsidRDefault="00D0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93C0" w14:textId="77777777" w:rsidR="00C80A62" w:rsidRDefault="00000000">
    <w:pPr>
      <w:pStyle w:val="Footer"/>
      <w:jc w:val="right"/>
    </w:pPr>
    <w:r>
      <w:rPr>
        <w:sz w:val="18"/>
      </w:rPr>
      <w:t>Prince Hubbard | Module 2.2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48AB" w14:textId="77777777" w:rsidR="00D00631" w:rsidRDefault="00D00631">
      <w:pPr>
        <w:spacing w:after="0" w:line="240" w:lineRule="auto"/>
      </w:pPr>
      <w:r>
        <w:separator/>
      </w:r>
    </w:p>
  </w:footnote>
  <w:footnote w:type="continuationSeparator" w:id="0">
    <w:p w14:paraId="019209D8" w14:textId="77777777" w:rsidR="00D00631" w:rsidRDefault="00D00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6061B" w14:textId="77777777" w:rsidR="00C80A62" w:rsidRDefault="00000000">
    <w:pPr>
      <w:pStyle w:val="Header"/>
    </w:pPr>
    <w:r>
      <w:rPr>
        <w:color w:val="5A636E"/>
        <w:sz w:val="18"/>
      </w:rPr>
      <w:t>CSD325 Advanced Python | Module 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928127">
    <w:abstractNumId w:val="8"/>
  </w:num>
  <w:num w:numId="2" w16cid:durableId="354229057">
    <w:abstractNumId w:val="6"/>
  </w:num>
  <w:num w:numId="3" w16cid:durableId="304552754">
    <w:abstractNumId w:val="5"/>
  </w:num>
  <w:num w:numId="4" w16cid:durableId="761074508">
    <w:abstractNumId w:val="4"/>
  </w:num>
  <w:num w:numId="5" w16cid:durableId="681319616">
    <w:abstractNumId w:val="7"/>
  </w:num>
  <w:num w:numId="6" w16cid:durableId="1071926979">
    <w:abstractNumId w:val="3"/>
  </w:num>
  <w:num w:numId="7" w16cid:durableId="676883972">
    <w:abstractNumId w:val="2"/>
  </w:num>
  <w:num w:numId="8" w16cid:durableId="2031029036">
    <w:abstractNumId w:val="1"/>
  </w:num>
  <w:num w:numId="9" w16cid:durableId="11310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3A25"/>
    <w:rsid w:val="00B47730"/>
    <w:rsid w:val="00C80A62"/>
    <w:rsid w:val="00CB0664"/>
    <w:rsid w:val="00D00631"/>
    <w:rsid w:val="00DC4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3D400"/>
  <w14:defaultImageDpi w14:val="300"/>
  <w15:docId w15:val="{EA7F8734-846D-4BE9-AA68-BF8BF69B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2026-08-24T02:04:00Z</dcterms:created>
  <dcterms:modified xsi:type="dcterms:W3CDTF">2026-08-24T02:04:00Z</dcterms:modified>
  <cp:category/>
</cp:coreProperties>
</file>