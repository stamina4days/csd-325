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468E0" w14:textId="77777777" w:rsidR="000F0A9A" w:rsidRDefault="00000000">
      <w:pPr>
        <w:spacing w:after="80"/>
      </w:pPr>
      <w:r>
        <w:rPr>
          <w:b/>
          <w:color w:val="000000"/>
          <w:sz w:val="46"/>
        </w:rPr>
        <w:t>PROGRAM FLOWCHART</w:t>
      </w:r>
    </w:p>
    <w:p w14:paraId="54980150" w14:textId="77777777" w:rsidR="000F0A9A" w:rsidRDefault="00000000">
      <w:pPr>
        <w:spacing w:after="240"/>
      </w:pPr>
      <w:r>
        <w:rPr>
          <w:color w:val="5A636E"/>
          <w:sz w:val="28"/>
        </w:rPr>
        <w:t>Student Grade Analyzer</w:t>
      </w:r>
    </w:p>
    <w:p w14:paraId="66772CC8" w14:textId="77777777" w:rsidR="000F0A9A" w:rsidRDefault="00000000">
      <w:pPr>
        <w:spacing w:after="40"/>
      </w:pPr>
      <w:r>
        <w:rPr>
          <w:b/>
        </w:rPr>
        <w:t xml:space="preserve">Student: </w:t>
      </w:r>
      <w:r>
        <w:t>Prince Hubbard</w:t>
      </w:r>
    </w:p>
    <w:p w14:paraId="04FDE2E1" w14:textId="77777777" w:rsidR="000F0A9A" w:rsidRDefault="00000000">
      <w:pPr>
        <w:spacing w:after="40"/>
      </w:pPr>
      <w:r>
        <w:rPr>
          <w:b/>
        </w:rPr>
        <w:t xml:space="preserve">Assignment: </w:t>
      </w:r>
      <w:r>
        <w:t>Module 2.2 - Documented Debugging + Flowchart(s)</w:t>
      </w:r>
    </w:p>
    <w:p w14:paraId="1AF58CA2" w14:textId="77777777" w:rsidR="000F0A9A" w:rsidRDefault="00000000">
      <w:pPr>
        <w:spacing w:after="40"/>
      </w:pPr>
      <w:r>
        <w:rPr>
          <w:b/>
        </w:rPr>
        <w:t xml:space="preserve">Program: </w:t>
      </w:r>
      <w:r>
        <w:t>student_grade_analyzer.py</w:t>
      </w:r>
    </w:p>
    <w:p w14:paraId="5920F3D9" w14:textId="77777777" w:rsidR="000F0A9A" w:rsidRDefault="00000000">
      <w:pPr>
        <w:pStyle w:val="Heading1"/>
      </w:pPr>
      <w:r>
        <w:t>Program Purpose</w:t>
      </w:r>
    </w:p>
    <w:p w14:paraId="6037B33B" w14:textId="77777777" w:rsidR="000F0A9A" w:rsidRDefault="00000000">
      <w:r>
        <w:t>The program stores four test scores, calculates their arithmetic mean, converts the result to a letter grade, and displays the scores, average, and grade.</w:t>
      </w:r>
    </w:p>
    <w:p w14:paraId="53E3D1BF" w14:textId="77777777" w:rsidR="000F0A9A" w:rsidRDefault="00000000">
      <w:pPr>
        <w:pStyle w:val="Heading1"/>
      </w:pPr>
      <w:r>
        <w:lastRenderedPageBreak/>
        <w:t>Flowchart</w:t>
      </w:r>
    </w:p>
    <w:p w14:paraId="65F27B21" w14:textId="77777777" w:rsidR="000F0A9A" w:rsidRDefault="00000000">
      <w:pPr>
        <w:jc w:val="center"/>
      </w:pPr>
      <w:r>
        <w:rPr>
          <w:noProof/>
        </w:rPr>
        <w:drawing>
          <wp:inline distT="0" distB="0" distL="0" distR="0" wp14:anchorId="7993F90A" wp14:editId="3CC5FBA7">
            <wp:extent cx="4800600" cy="63280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32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8CAA" w14:textId="77777777" w:rsidR="000F0A9A" w:rsidRDefault="00000000">
      <w:pPr>
        <w:spacing w:before="80" w:after="160"/>
        <w:jc w:val="center"/>
      </w:pPr>
      <w:r>
        <w:rPr>
          <w:i/>
          <w:color w:val="5A636E"/>
          <w:sz w:val="18"/>
        </w:rPr>
        <w:t>Figure 1. Control flow for student_grade_analyzer.py</w:t>
      </w:r>
    </w:p>
    <w:p w14:paraId="6CA309E8" w14:textId="77777777" w:rsidR="000F0A9A" w:rsidRDefault="00000000">
      <w:r>
        <w:br w:type="page"/>
      </w:r>
    </w:p>
    <w:p w14:paraId="45BFF34E" w14:textId="77777777" w:rsidR="000F0A9A" w:rsidRDefault="00000000">
      <w:pPr>
        <w:pStyle w:val="Heading1"/>
      </w:pPr>
      <w:r>
        <w:lastRenderedPageBreak/>
        <w:t>Letter-Grade Decision Flow</w:t>
      </w:r>
    </w:p>
    <w:p w14:paraId="6FE5D212" w14:textId="77777777" w:rsidR="000F0A9A" w:rsidRDefault="00000000">
      <w:pPr>
        <w:jc w:val="center"/>
      </w:pPr>
      <w:r>
        <w:rPr>
          <w:noProof/>
        </w:rPr>
        <w:drawing>
          <wp:inline distT="0" distB="0" distL="0" distR="0" wp14:anchorId="12541BCC" wp14:editId="3FBB2AB0">
            <wp:extent cx="4800600" cy="63280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de_decision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32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FB77" w14:textId="77777777" w:rsidR="000F0A9A" w:rsidRDefault="00000000">
      <w:pPr>
        <w:spacing w:before="80" w:after="160"/>
        <w:jc w:val="center"/>
      </w:pPr>
      <w:r>
        <w:rPr>
          <w:i/>
          <w:color w:val="5A636E"/>
          <w:sz w:val="18"/>
        </w:rPr>
        <w:t>Figure 2. Threshold decisions inside assign_letter_grade().</w:t>
      </w:r>
    </w:p>
    <w:sectPr w:rsidR="000F0A9A" w:rsidSect="0003461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C1FC2" w14:textId="77777777" w:rsidR="008B7628" w:rsidRDefault="008B7628">
      <w:pPr>
        <w:spacing w:after="0" w:line="240" w:lineRule="auto"/>
      </w:pPr>
      <w:r>
        <w:separator/>
      </w:r>
    </w:p>
  </w:endnote>
  <w:endnote w:type="continuationSeparator" w:id="0">
    <w:p w14:paraId="1AF28BB9" w14:textId="77777777" w:rsidR="008B7628" w:rsidRDefault="008B7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866B" w14:textId="77777777" w:rsidR="000F0A9A" w:rsidRDefault="00000000">
    <w:pPr>
      <w:pStyle w:val="Footer"/>
      <w:jc w:val="right"/>
    </w:pPr>
    <w:r>
      <w:rPr>
        <w:sz w:val="18"/>
      </w:rPr>
      <w:t>Prince Hubbard | Module 2.2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14745" w14:textId="77777777" w:rsidR="008B7628" w:rsidRDefault="008B7628">
      <w:pPr>
        <w:spacing w:after="0" w:line="240" w:lineRule="auto"/>
      </w:pPr>
      <w:r>
        <w:separator/>
      </w:r>
    </w:p>
  </w:footnote>
  <w:footnote w:type="continuationSeparator" w:id="0">
    <w:p w14:paraId="5583F27A" w14:textId="77777777" w:rsidR="008B7628" w:rsidRDefault="008B76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5868B" w14:textId="77777777" w:rsidR="000F0A9A" w:rsidRDefault="00000000">
    <w:pPr>
      <w:pStyle w:val="Header"/>
    </w:pPr>
    <w:r>
      <w:rPr>
        <w:color w:val="5A636E"/>
        <w:sz w:val="18"/>
      </w:rPr>
      <w:t>CSD325 Advanced Python | Module 2.2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5284909">
    <w:abstractNumId w:val="8"/>
  </w:num>
  <w:num w:numId="2" w16cid:durableId="1263881175">
    <w:abstractNumId w:val="6"/>
  </w:num>
  <w:num w:numId="3" w16cid:durableId="1215115392">
    <w:abstractNumId w:val="5"/>
  </w:num>
  <w:num w:numId="4" w16cid:durableId="1100876335">
    <w:abstractNumId w:val="4"/>
  </w:num>
  <w:num w:numId="5" w16cid:durableId="306126153">
    <w:abstractNumId w:val="7"/>
  </w:num>
  <w:num w:numId="6" w16cid:durableId="1519614471">
    <w:abstractNumId w:val="3"/>
  </w:num>
  <w:num w:numId="7" w16cid:durableId="1165824815">
    <w:abstractNumId w:val="2"/>
  </w:num>
  <w:num w:numId="8" w16cid:durableId="1582443644">
    <w:abstractNumId w:val="1"/>
  </w:num>
  <w:num w:numId="9" w16cid:durableId="788596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A9A"/>
    <w:rsid w:val="0015074B"/>
    <w:rsid w:val="0021022A"/>
    <w:rsid w:val="0029639D"/>
    <w:rsid w:val="00326F90"/>
    <w:rsid w:val="008B7628"/>
    <w:rsid w:val="00AA1D8D"/>
    <w:rsid w:val="00B47730"/>
    <w:rsid w:val="00CB0664"/>
    <w:rsid w:val="00DC46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57CDC1"/>
  <w14:defaultImageDpi w14:val="300"/>
  <w15:docId w15:val="{EA7F8734-846D-4BE9-AA68-BF8BF69BB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princeduke hubbard</cp:lastModifiedBy>
  <cp:revision>2</cp:revision>
  <dcterms:created xsi:type="dcterms:W3CDTF">2026-08-24T02:03:00Z</dcterms:created>
  <dcterms:modified xsi:type="dcterms:W3CDTF">2026-08-24T02:03:00Z</dcterms:modified>
  <cp:category/>
</cp:coreProperties>
</file>