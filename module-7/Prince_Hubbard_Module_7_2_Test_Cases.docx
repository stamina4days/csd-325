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Calibri" w:hAnsi="Calibri"/>
          <w:b/>
          <w:i w:val="0"/>
          <w:color w:val="17324D"/>
          <w:sz w:val="46"/>
        </w:rPr>
        <w:t>MODULE 7.2 ASSIGNMENT</w:t>
      </w:r>
    </w:p>
    <w:p>
      <w:pPr>
        <w:spacing w:before="0" w:after="200"/>
      </w:pPr>
      <w:r>
        <w:rPr>
          <w:rFonts w:ascii="Calibri" w:hAnsi="Calibri"/>
          <w:b/>
          <w:i w:val="0"/>
          <w:color w:val="2F75B5"/>
          <w:sz w:val="28"/>
        </w:rPr>
        <w:t>Test Cases: city_country()</w:t>
      </w:r>
    </w:p>
    <w:p>
      <w:pPr>
        <w:spacing w:before="0" w:after="40"/>
      </w:pPr>
      <w:r>
        <w:rPr>
          <w:rFonts w:ascii="Calibri" w:hAnsi="Calibri"/>
          <w:b/>
          <w:i w:val="0"/>
          <w:color w:val="17324D"/>
          <w:sz w:val="21"/>
        </w:rPr>
        <w:t xml:space="preserve">Student: </w:t>
      </w:r>
      <w:r>
        <w:rPr>
          <w:rFonts w:ascii="Calibri" w:hAnsi="Calibri"/>
          <w:b w:val="0"/>
          <w:i w:val="0"/>
          <w:color w:val="17212B"/>
          <w:sz w:val="21"/>
        </w:rPr>
        <w:t>Prince Hubbard</w:t>
      </w:r>
    </w:p>
    <w:p>
      <w:pPr>
        <w:spacing w:before="0" w:after="40"/>
      </w:pPr>
      <w:r>
        <w:rPr>
          <w:rFonts w:ascii="Calibri" w:hAnsi="Calibri"/>
          <w:b/>
          <w:i w:val="0"/>
          <w:color w:val="17324D"/>
          <w:sz w:val="21"/>
        </w:rPr>
        <w:t xml:space="preserve">Course: </w:t>
      </w:r>
      <w:r>
        <w:rPr>
          <w:rFonts w:ascii="Calibri" w:hAnsi="Calibri"/>
          <w:b w:val="0"/>
          <w:i w:val="0"/>
          <w:color w:val="17212B"/>
          <w:sz w:val="21"/>
        </w:rPr>
        <w:t>CSD325-302E Advanced Python</w:t>
      </w:r>
    </w:p>
    <w:p>
      <w:pPr>
        <w:spacing w:before="0" w:after="40"/>
      </w:pPr>
      <w:r>
        <w:rPr>
          <w:rFonts w:ascii="Calibri" w:hAnsi="Calibri"/>
          <w:b/>
          <w:i w:val="0"/>
          <w:color w:val="17324D"/>
          <w:sz w:val="21"/>
        </w:rPr>
        <w:t xml:space="preserve">Assignment: </w:t>
      </w:r>
      <w:r>
        <w:rPr>
          <w:rFonts w:ascii="Calibri" w:hAnsi="Calibri"/>
          <w:b w:val="0"/>
          <w:i w:val="0"/>
          <w:color w:val="17212B"/>
          <w:sz w:val="21"/>
        </w:rPr>
        <w:t>Module 7.2 -- Test Cases</w:t>
      </w:r>
    </w:p>
    <w:p>
      <w:pPr>
        <w:spacing w:before="0" w:after="40"/>
      </w:pPr>
      <w:r>
        <w:rPr>
          <w:rFonts w:ascii="Calibri" w:hAnsi="Calibri"/>
          <w:b/>
          <w:i w:val="0"/>
          <w:color w:val="17324D"/>
          <w:sz w:val="21"/>
        </w:rPr>
        <w:t xml:space="preserve">Date: </w:t>
      </w:r>
      <w:r>
        <w:rPr>
          <w:rFonts w:ascii="Calibri" w:hAnsi="Calibri"/>
          <w:b w:val="0"/>
          <w:i w:val="0"/>
          <w:color w:val="17212B"/>
          <w:sz w:val="21"/>
        </w:rPr>
        <w:t>September 7, 2026</w:t>
      </w: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F75B5"/>
          <w:sz w:val="32"/>
        </w:rPr>
        <w:t>Initial Function and Test</w:t>
      </w:r>
    </w:p>
    <w:p>
      <w:pPr>
        <w:spacing w:before="0" w:after="80"/>
      </w:pPr>
      <w:r>
        <w:rPr>
          <w:rFonts w:ascii="Calibri" w:hAnsi="Calibri"/>
          <w:b/>
          <w:i w:val="0"/>
          <w:color w:val="17324D"/>
          <w:sz w:val="22"/>
        </w:rPr>
        <w:t>1. Initial city and country output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28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tial_city_out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2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Calibri" w:hAnsi="Calibri"/>
          <w:b/>
          <w:i w:val="0"/>
          <w:color w:val="1F6B3A"/>
          <w:sz w:val="22"/>
        </w:rPr>
        <w:t>2. Initial unit test -- PASS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124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itial_test_pa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2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60"/>
      </w:pPr>
      <w:r>
        <w:rPr>
          <w:rFonts w:ascii="Calibri" w:hAnsi="Calibri"/>
          <w:b/>
          <w:i w:val="0"/>
          <w:color w:val="2F75B5"/>
          <w:sz w:val="32"/>
        </w:rPr>
        <w:t>Adding Population</w:t>
      </w:r>
    </w:p>
    <w:p>
      <w:pPr>
        <w:spacing w:before="0" w:after="80"/>
      </w:pPr>
      <w:r>
        <w:rPr>
          <w:rFonts w:ascii="Calibri" w:hAnsi="Calibri"/>
          <w:b/>
          <w:i w:val="0"/>
          <w:color w:val="9B1C1C"/>
          <w:sz w:val="22"/>
        </w:rPr>
        <w:t>3. Population made required -- expected FAIL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775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opulation_required_fa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7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Calibri" w:hAnsi="Calibri"/>
          <w:b/>
          <w:i w:val="0"/>
          <w:color w:val="1F6B3A"/>
          <w:sz w:val="22"/>
        </w:rPr>
        <w:t>4. Population made optional -- PASS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1190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opulation_optional_pa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0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60"/>
      </w:pPr>
      <w:r>
        <w:rPr>
          <w:rFonts w:ascii="Calibri" w:hAnsi="Calibri"/>
          <w:b/>
          <w:i w:val="0"/>
          <w:color w:val="2F75B5"/>
          <w:sz w:val="32"/>
        </w:rPr>
        <w:t>Adding Language</w:t>
      </w:r>
    </w:p>
    <w:p>
      <w:pPr>
        <w:spacing w:before="0" w:after="80"/>
      </w:pPr>
      <w:r>
        <w:rPr>
          <w:rFonts w:ascii="Calibri" w:hAnsi="Calibri"/>
          <w:b/>
          <w:i w:val="0"/>
          <w:color w:val="9B1C1C"/>
          <w:sz w:val="22"/>
        </w:rPr>
        <w:t>5. Language made required -- expected FAIL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0804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anguage_required_f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Calibri" w:hAnsi="Calibri"/>
          <w:b/>
          <w:i w:val="0"/>
          <w:color w:val="1F6B3A"/>
          <w:sz w:val="22"/>
        </w:rPr>
        <w:t>6. Language made optional -- PASS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11645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anguage_optional_pa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4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60"/>
      </w:pPr>
      <w:r>
        <w:rPr>
          <w:rFonts w:ascii="Calibri" w:hAnsi="Calibri"/>
          <w:b/>
          <w:i w:val="0"/>
          <w:color w:val="2F75B5"/>
          <w:sz w:val="32"/>
        </w:rPr>
        <w:t>Final Program Output</w:t>
      </w:r>
    </w:p>
    <w:p>
      <w:pPr>
        <w:spacing w:after="160"/>
      </w:pPr>
      <w:r>
        <w:t>The final program calls city_country() three ways: with city and country; with population added; and with both population and language added.</w:t>
      </w:r>
    </w:p>
    <w:p>
      <w:pPr>
        <w:spacing w:before="0" w:after="80"/>
      </w:pPr>
      <w:r>
        <w:rPr>
          <w:rFonts w:ascii="Calibri" w:hAnsi="Calibri"/>
          <w:b/>
          <w:i w:val="0"/>
          <w:color w:val="17324D"/>
          <w:sz w:val="22"/>
        </w:rPr>
        <w:t>7. Final city_functions.py output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0014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inal_city_outpu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01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F75B5"/>
          <w:sz w:val="32"/>
        </w:rPr>
        <w:t>Final Verification</w:t>
      </w:r>
    </w:p>
    <w:p>
      <w:pPr>
        <w:spacing w:after="0"/>
      </w:pPr>
      <w:r>
        <w:t>The final test passed with both optional parameters omitted. The final program also produced each required output format without errors.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F6B75"/>
        <w:sz w:val="18"/>
      </w:rP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F6B75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F6B75"/>
        <w:sz w:val="18"/>
      </w:rPr>
      <w:t>CSD325-302E | Advanced Python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F6B75"/>
        <w:sz w:val="18"/>
      </w:rPr>
      <w:t>CSD325-302E | Advanced Python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F75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7.2 Test Cases</dc:title>
  <dc:subject>city_country function and unittest results</dc:subject>
  <dc:creator>Prince Hubbard</dc:creator>
  <cp:keywords>CSD325, unittest, test cases, Python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