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8.2 JSON Practice</w:t>
      </w:r>
    </w:p>
    <w:p>
      <w:pPr>
        <w:jc w:val="center"/>
      </w:pPr>
      <w:r>
        <w:rPr>
          <w:b/>
          <w:sz w:val="26"/>
        </w:rPr>
        <w:t>Prince Hubbard</w:t>
        <w:br/>
        <w:t>CSD-325 Advanced Python</w:t>
      </w:r>
    </w:p>
    <w:p>
      <w:pPr>
        <w:jc w:val="center"/>
      </w:pPr>
      <w:r>
        <w:rPr>
          <w:i/>
        </w:rPr>
        <w:t>Assignment documentation</w:t>
      </w:r>
    </w:p>
    <w:p/>
    <w:p>
      <w:pPr>
        <w:jc w:val="left"/>
      </w:pPr>
      <w:r>
        <w:rPr>
          <w:b/>
        </w:rPr>
        <w:t xml:space="preserve">Purpose. </w:t>
      </w:r>
      <w:r>
        <w:t>This document records the design and execution of a Python program that loads student records from JSON, prints the original list, appends a fictional student, prints the updated list, and writes the updated data back to student.json.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rPr>
          <w:tblHeader w:val="true"/>
        </w:trPr>
        <w:tc>
          <w:tcPr>
            <w:tcW w:type="dxa" w:w="4997"/>
            <w:shd w:fill="244F73"/>
          </w:tcPr>
          <w:p>
            <w:r>
              <w:t>Item</w:t>
            </w:r>
          </w:p>
        </w:tc>
        <w:tc>
          <w:tcPr>
            <w:tcW w:type="dxa" w:w="4997"/>
            <w:shd w:fill="244F73"/>
          </w:tcPr>
          <w:p>
            <w:r>
              <w:t>Details</w:t>
            </w:r>
          </w:p>
        </w:tc>
      </w:tr>
      <w:tr>
        <w:tc>
          <w:tcPr>
            <w:tcW w:type="dxa" w:w="2880"/>
            <w:vAlign w:val="center"/>
          </w:tcPr>
          <w:p>
            <w:r>
              <w:t>Program</w:t>
            </w:r>
          </w:p>
        </w:tc>
        <w:tc>
          <w:tcPr>
            <w:tcW w:type="dxa" w:w="6768"/>
            <w:vAlign w:val="center"/>
          </w:tcPr>
          <w:p>
            <w:r>
              <w:t>student.py</w:t>
            </w:r>
          </w:p>
        </w:tc>
      </w:tr>
      <w:tr>
        <w:tc>
          <w:tcPr>
            <w:tcW w:type="dxa" w:w="2880"/>
            <w:shd w:fill="F1F6FA"/>
            <w:vAlign w:val="center"/>
          </w:tcPr>
          <w:p>
            <w:r>
              <w:t>Data file</w:t>
            </w:r>
          </w:p>
        </w:tc>
        <w:tc>
          <w:tcPr>
            <w:tcW w:type="dxa" w:w="6768"/>
            <w:shd w:fill="F1F6FA"/>
            <w:vAlign w:val="center"/>
          </w:tcPr>
          <w:p>
            <w:r>
              <w:t>student.json</w:t>
            </w:r>
          </w:p>
        </w:tc>
      </w:tr>
      <w:tr>
        <w:tc>
          <w:tcPr>
            <w:tcW w:type="dxa" w:w="2880"/>
            <w:vAlign w:val="center"/>
          </w:tcPr>
          <w:p>
            <w:r>
              <w:t>Added record</w:t>
            </w:r>
          </w:p>
        </w:tc>
        <w:tc>
          <w:tcPr>
            <w:tcW w:type="dxa" w:w="6768"/>
            <w:vAlign w:val="center"/>
          </w:tcPr>
          <w:p>
            <w:r>
              <w:t>Hubbard, Prince - ID 8675309</w:t>
            </w:r>
          </w:p>
        </w:tc>
      </w:tr>
      <w:tr>
        <w:tc>
          <w:tcPr>
            <w:tcW w:type="dxa" w:w="2880"/>
            <w:shd w:fill="F1F6FA"/>
            <w:vAlign w:val="center"/>
          </w:tcPr>
          <w:p>
            <w:r>
              <w:t>Flowchart</w:t>
            </w:r>
          </w:p>
        </w:tc>
        <w:tc>
          <w:tcPr>
            <w:tcW w:type="dxa" w:w="6768"/>
            <w:shd w:fill="F1F6FA"/>
            <w:vAlign w:val="center"/>
          </w:tcPr>
          <w:p>
            <w:r>
              <w:t>Module-8.2-Flowchart.pdf</w:t>
            </w:r>
          </w:p>
        </w:tc>
      </w:tr>
    </w:tbl>
    <w:p>
      <w:r>
        <w:br w:type="page"/>
      </w:r>
    </w:p>
    <w:p>
      <w:pPr>
        <w:pStyle w:val="Heading1"/>
      </w:pPr>
      <w:r>
        <w:t>Program Flowchart</w:t>
      </w:r>
    </w:p>
    <w:p>
      <w:r>
        <w:t>The flowchart models the file input, list display, append operation, JSON output, and completion message.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00600" cy="62407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2407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Program Output</w:t>
      </w:r>
    </w:p>
    <w:p>
      <w:r>
        <w:t>Figure 1 shows the program running successfully from the terminal.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32808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gram-output-us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3280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1. Console output from student.py</w:t>
      </w:r>
    </w:p>
    <w:p>
      <w:pPr>
        <w:pStyle w:val="Heading1"/>
      </w:pPr>
      <w:r>
        <w:t>External File Change Notification</w:t>
      </w:r>
    </w:p>
    <w:p>
      <w:r>
        <w:t>Insert your local editor screenshot here after running student.py while student.json is open. The screenshot should show the editor notification that the JSON file changed on disk.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72200" cy="16597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9b899f-068c-4b29-a878-cd218da2a30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65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2. VS Code external file-change notification</w:t>
      </w:r>
    </w:p>
    <w:p>
      <w:r>
        <w:br w:type="page"/>
      </w:r>
    </w:p>
    <w:p>
      <w:pPr>
        <w:pStyle w:val="Heading1"/>
      </w:pPr>
      <w:r>
        <w:t>Updated JSON File</w:t>
      </w:r>
    </w:p>
    <w:p>
      <w:r>
        <w:t>The following is the complete content of student.json after the program update.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[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"F_Name": "Ellen",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"L_Name": "Ripley",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"Student_ID": 45604,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"Email": "eripley@gmail.com"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"F_Name": "Arthur",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"L_Name": "Dallas",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"Student_ID": 45605,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"Email": "adallas@gmail.com"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"F_Name": "Joan",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"L_Name": "Lambert",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"Student_ID": 45714,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"Email": "jlambert@gmail.com"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"F_Name": "Thomas",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"L_Name": "Kane",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"Student_ID": 68554,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"Email": "tkane@gmail.com"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{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"F_Name": "Prince",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"L_Name": "Hubbard",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"Student_ID": 8675309,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    "Email": "prince.hubbard@example.com"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7"/>
        </w:rPr>
        <w:t>]</w:t>
      </w:r>
    </w:p>
    <w:p>
      <w:r>
        <w:br w:type="page"/>
      </w:r>
    </w:p>
    <w:p>
      <w:pPr>
        <w:pStyle w:val="Heading1"/>
      </w:pPr>
      <w:r>
        <w:t>Python Source Code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"""Module 8.2 JSON Practice.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Author: Prince Hubbard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Course: CSD-325 Advanced Python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Assignment: Module 8.2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This program reads student records from a JSON file, displays the original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records, appends one fictional student, displays the updated records, and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writes the updated list back to the JSON file.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"""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import json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from pathlib import Path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JSON_FILE = Path(__file__).with_name("student.json")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def print_students(student_list):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"""Print each student record in the required display format."""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for student in student_list: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print(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f"{student['L_Name']}, {student['F_Name']} : 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    f"ID = {student['Student_ID']} , Email = {student['Email']}"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def main():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"""Load, display, update, and save the student JSON data."""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with JSON_FILE.open("r", encoding="utf-8") as json_file: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students = json.load(json_file)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print("This is the original Student list.")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print_students(students)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new_student = {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"F_Name": "Prince",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"L_Name": "Hubbard",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"Student_ID": 8675309,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"Email": "prince.hubbard@example.com",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}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if new_student not in students: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students.append(new_student)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print("\nThis is the updated Student list.")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print_students(students)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with JSON_FILE.open("w", encoding="utf-8") as json_file: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    json.dump(students, json_file, indent=4)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print("\nThe student.json file was updated.")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>if __name__ == "__main__":</w:t>
      </w:r>
    </w:p>
    <w:p>
      <w:pPr>
        <w:spacing w:after="0" w:line="240" w:lineRule="auto"/>
      </w:pPr>
      <w:r>
        <w:rPr>
          <w:rFonts w:ascii="Courier New" w:hAnsi="Courier New"/>
          <w:sz w:val="16"/>
        </w:rPr>
        <w:t xml:space="preserve">    main()</w:t>
      </w:r>
    </w:p>
    <w:sectPr w:rsidR="00FC693F" w:rsidRPr="0006063C" w:rsidSect="00034616">
      <w:footerReference w:type="default" r:id="rId11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