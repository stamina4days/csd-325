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Module 9 API Assignment</w:t>
      </w:r>
    </w:p>
    <w:p>
      <w:pPr>
        <w:jc w:val="center"/>
      </w:pPr>
      <w:r>
        <w:rPr>
          <w:b/>
        </w:rPr>
        <w:t>Prince Hubbard</w:t>
        <w:br/>
        <w:t>CSD-325 Advanced Python</w:t>
      </w:r>
    </w:p>
    <w:p>
      <w:r>
        <w:rPr>
          <w:b/>
        </w:rPr>
        <w:t xml:space="preserve">Purpose. </w:t>
      </w:r>
      <w:r>
        <w:t>This assignment demonstrates how Python uses the requests library to connect to web APIs, read JSON responses, and present the same data in raw and formatted forms.</w:t>
      </w:r>
    </w:p>
    <w:p>
      <w:pPr>
        <w:pStyle w:val="Heading1"/>
      </w:pPr>
      <w:r>
        <w:t>Open Notify Tutorial and Connection Test</w:t>
      </w:r>
    </w:p>
    <w:p>
      <w:r>
        <w:t>The program uses the instructor-provided Open Notify URL, reports a successful HTTP status code, prints the raw JSON response, and formats the astronaut names and spacecraft.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089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3dc1ef-9a78-4d16-ae30-8f7c748340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089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Open Notify connection, astronaut results, and custom API connection</w:t>
      </w:r>
    </w:p>
    <w:p>
      <w:r>
        <w:br w:type="page"/>
      </w:r>
    </w:p>
    <w:p>
      <w:pPr>
        <w:pStyle w:val="Heading1"/>
      </w:pPr>
      <w:r>
        <w:t>Custom API Results</w:t>
      </w:r>
    </w:p>
    <w:p>
      <w:r>
        <w:t>The custom example uses JSONPlaceholder. The program prints the raw JSON response and then displays selected user, address, and company fields in a readable format.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4630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3788c3-1787-43fb-84a5-78586c1fe7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63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Completion of the raw response and formatted JSONPlaceholder results</w:t>
      </w:r>
    </w:p>
    <w:p>
      <w:r>
        <w:br w:type="page"/>
      </w:r>
    </w:p>
    <w:p>
      <w:pPr>
        <w:pStyle w:val="Heading1"/>
      </w:pPr>
      <w:r>
        <w:t>Python Source Code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"""Module 9 API Assignment.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Author: Prince Hubbard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Course: CSD-325 Advanced Python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Assignment: Module 9 APIs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This program retrieves JSON data from the Open Notify and JSONPlaceholder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APIs. It tests each connection, prints the unformatted response, and then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prints selected fields in a readable format.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import json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import requests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ASTRONAUT_URL = "http://api.open-notify.org/astros.json"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USER_URL = "https://jsonplaceholder.typicode.com/users/1"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def request_json(url):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"""Request JSON data and return the response and decoded object."""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response = requests.get(url, timeout=15)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print(f"Connection status for {url}: {response.status_code}")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response.raise_for_status()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return response, response.json()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def show_astronauts():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"""Retrieve and display the people currently reported in space."""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print("OPEN NOTIFY ASTRONAUT TUTORIAL")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response, astronaut_data = request_json(ASTRONAUT_URL)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print("\nUnformatted response:")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print(response.text)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print("\nFormatted astronaut response:")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print(f"Number of people in space: {astronaut_data['number']}")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for person in astronaut_data["people"]: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print(f"{person['name']} - {person['craft']}")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def show_jsonplaceholder_user():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"""Retrieve and display one sample user from JSONPlaceholder."""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print("\nJSONPLACEHOLDER USER API")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response, user_data = request_json(USER_URL)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print("\nUnformatted response:")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print(response.text)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address = user_data["address"]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company = user_data["company"]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print("\nFormatted user response:")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print(f"Name: {user_data['name']}")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print(f"Username: {user_data['username']}")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print(f"Email: {user_data['email']}")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print(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"Address: 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f"{address['street']}, {address['suite']}, 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f"{address['city']} {address['zipcode']}"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print(f"Phone: {user_data['phone']}")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print(f"Website: {user_data['website']}")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print(f"Company: {company['name']}")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def main():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"""Run both API demonstrations without hiding connection failures."""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try: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show_astronauts()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except requests.RequestException as error: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print(f"Open Notify request failed: {error}")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print("Verify the URL and internet connection, then run again.")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try: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show_jsonplaceholder_user()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except requests.RequestException as error: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print(f"JSONPlaceholder request failed: {error}")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main()</w:t>
      </w:r>
    </w:p>
    <w:sectPr w:rsidR="00FC693F" w:rsidRPr="0006063C" w:rsidSect="00034616">
      <w:footerReference w:type="default" r:id="rId11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